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ind w:firstLine="0"/>
        <w:jc w:val="right"/>
      </w:pPr>
      <w:r>
        <w:rPr>
          <w:rFonts w:ascii="Times New Roman" w:hAnsi="Times New Roman" w:eastAsia="Times New Roman"/>
          <w:b w:val="0"/>
          <w:sz w:val="28"/>
        </w:rPr>
        <w:t>ПРОЕКТ</w:t>
      </w:r>
    </w:p>
    <w:p>
      <w:pPr>
        <w:spacing w:before="120" w:after="120" w:line="24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П Р И К А З</w:t>
      </w:r>
    </w:p>
    <w:p>
      <w:pPr>
        <w:spacing w:before="120" w:after="12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«___» ____________ 2026 г.                                                  № ____</w:t>
      </w:r>
    </w:p>
    <w:p>
      <w:pPr>
        <w:spacing w:before="120" w:after="12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г. Ростов-на-Дону</w:t>
      </w:r>
    </w:p>
    <w:p>
      <w:pPr>
        <w:spacing w:before="240" w:after="240" w:line="24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Об организации процессуального контроля и разграничении компетенции контрольно-следственного отдела и отдела криминалистики на стадии предварительного следствия в следственном управлении Следственного комитета Российской Федерации по Ростовской области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целях оптимизации и повышения качества предварительного следствия, совершенствования организации процессуального контроля, определения предмета ведения структурных подразделений аппарата следственного управления Следственного комитета Российской Федерации по Ростовской области (далее – следственное управление), исключения дублирования их функций, повышения эффективности работы по раскрытию преступлений, совершенных в условиях неочевидности, и преступлений прошлых лет, руководствуясь приказами Следственного комитета Российской Федерации от 17.10.2014 № 89 «Об объеме процессуальных полномочий руководителей следственных органов Следственного комитета Российской Федерации», от 09.01.2017 № 2 «Об организации процессуального контроля в Следственном комитете Российской Федерации», от 29.04.2025 № 61 «Об организации работы криминалистических подразделений Следственного комитета Российской Федерации», от 15.01.2011 № 2 «Об организации предварительного расследования в Следственном комитете Российской Федерации», от 15.01.2011 № 3 «Об организации процессуального контроля при возбуждении ходатайств о продлении срока предварительного следствия, избрании и продлении срока меры пресечения в виде заключения под стражу», от 31.07.2014 № 65 «Об организации работы по расследованию уголовных дел о преступлениях прошлых лет», на основании п. 8 Положения о следственном управлении Следственного комитета Российской Федерации по Ростовской области,</w:t>
      </w:r>
    </w:p>
    <w:p>
      <w:pPr>
        <w:spacing w:before="120" w:after="120" w:line="24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П Р И К А З Ы В А Ю: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Контрольно-следственному отделу следственного управления осуществлять процессуальный контроль в полном объеме по уголовным делам, находящимся в производстве городских, районных и межрайонных следственных отделов следственного управления (далее – следственные отделы), за исключением уголовных дел, отнесенных пунктом 2 настоящего приказа к предмету ведения отдела криминалистики следственного управления.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Процессуальный контроль по уголовным делам, находящимся в производстве следственных отделов по расследованию особо важных дел следственного управления, осуществляется руководителями указанных отделов в соответствии с разделом 4 настоящего приказа.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Отделу криминалистики следственного управления организовать процессуальный контроль, а руководителю отдела криминалистики следственного управления и его заместителю – осуществлять процессуальные полномочия, предусмотренные пунктом 14 приказа Следственного комитета Российской Федерации от 17.10.2014 № 89, по следующим уголовным делам, находящимся в производстве следственных отделов: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2.1. возбужденным по результатам рассмотрения сообщений о безвестном исчезновении граждан;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2.2. возбужденным по фактам обнаружения трупов (останков) лиц, личность которых на момент возбуждения уголовного дела не установлена;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2.3. о преступлениях, предусмотренных ст. 105, ч. 4 ст. 111, ст. 131, 132 УК РФ, совершенных в условиях неочевидности, в том числе при наличии в уголовном деле иных составов преступлений, совершенных в связи с ними;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2.4. о преступлениях прошлых лет, то есть о преступлениях, предварительное следствие по уголовным делам о которых приостанавливалось до начала текущего отчетного года по основаниям, предусмотренным п. 1, 2 и 3 ч. 1 ст. 208 УПК РФ (п. 2 Инструкции об организации работы криминалистических подразделений в Следственном комитете Российской Федерации, утвержденной приказом Следственного комитета Российской Федерации от 29.04.2025 № 61), независимо от квалификации преступления.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целей настоящего приказа преступлениями, совершенными в условиях неочевидности, признаются преступления, по которым лицо, подлежащее привлечению в качестве обвиняемого, не установлено и отсутствуют сведения о конкретном лице (индивидуально определенном круге лиц), причастность которого к совершению преступления подлежит проверке.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 таким сведениям относятся имевшиеся на момент возбуждения уголовного дела: указание потерпевшего либо очевидца на конкретное лицо как на совершившее преступление либо на индивидуально определенный круг лиц; задержание лица на месте или непосредственно после совершения преступления либо по подозрению в его совершении; явка с повинной; совпадения, выявленные по криминалистическим учетам, видеозаписи и иные данные, позволяющие индивидуально определить лицо, причастность которого проверяется. Уголовные дела, по которым такие сведения имелись, относятся к предмету ведения контрольно-следственного отдела следственного управления независимо от возбуждения уголовного дела по факту совершения преступления либо в отношении неустановленного лица. Версии и предположения о причастности лица, не основанные на указанных сведениях, а также проверка на причастность неопределенного круга лиц основанием для отнесения уголовного дела к предмету ведения контрольно-следственного отдела не являются.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 уголовным делам, указанным в подпунктах 2.1–2.3 настоящего пункта, с момента появления в уголовном деле подозреваемого или обвиняемого процессуальный контроль осуществляет контрольно-следственный отдел следственного управления. Данное правило не распространяется на уголовные дела о преступлениях прошлых лет, процессуальный контроль по которым осуществляется отделом криминалистики следственного управления до принятия по уголовному делу итогового процессуального решения.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Разногласия между контрольно-следственным отделом и отделом криминалистики следственного управления об отнесении уголовного дела к предмету ведения, установленному настоящим пунктом, разрешаются курирующим заместителем руководителя следственного управления. До принятия им решения процессуальный контроль осуществляет подразделение, в котором находится контрольное производство.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 уголовным делам, указанным в настоящем пункте, решения по вопросам квалификации преступления, привлечения в качестве обвиняемого, объема обвинения и меры пресечения принимаются руководителем следственного управления (его заместителем) по докладу отдела криминалистики следственного управления. Рассмотрение жалоб по указанным уголовным делам осуществляется в соответствии с пунктом 5.15 настоящего приказа.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Контрольно-следственный отдел и отдел криминалистики следственного управления реализуют процессуальные полномочия, предусмотренные пунктами 11 и 14 приказа Следственного комитета Российской Федерации от 17.10.2014 № 89, в пределах предмета ведения, установленного настоящим приказом, а за его пределами – по поручению руководителя следственного управления (его заместителя).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Уголовные дела к производству следователей-криминалистов отдела криминалистики следственного управления не передавать, за исключением случаев принятия такого решения руководителем следственного управления.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Руководителям следственных отделов обеспечить: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3.1. Неукоснительное соблюдение требований УПК РФ по осуществлению процессуальных полномочий, приказов, указаний и распоряжений Следственного комитета Российской Федерации и следственного управления, регламентирующих организацию предварительного следствия и процессуального контроля на досудебной стадии уголовного судопроизводства.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3.2. Заведение с момента возбуждения уголовного дела контрольного производства в соответствии с п. 1.12 приказа Следственного комитета Российской Федерации от 09.01.2017 № 2 и п. 9.4.11 Инструкции по делопроизводству Следственного комитета Российской Федерации, утвержденной приказом Следственного комитета России от 18.07.2012 № 40.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Контролировать полноту ведения контрольных производств и своевременность направления прокурору копий процессуальных документов и уведомлений в случаях, предусмотренных УПК РФ.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3.3. По уголовным делам, указанным в пункте 2 настоящего приказа, не позднее суток с момента возбуждения (возобновления производства по) уголовного дела направлять в отдел криминалистики следственного управления копию постановления о возбуждении уголовного дела (о возобновлении предварительного следствия), а по уголовным делам о преступлениях, предусмотренных ст. 105, ч. 4 ст. 111, ст. 131, 132 УК РФ, возбужденным при отсутствии подозреваемого, – также справку о наличии либо отсутствии сведений о конкретном лице (индивидуально определенном круге лиц), предусмотренных пунктом 2 настоящего приказа, с указанием их источника. Копию справки одновременно направлять в контрольно-следственный отдел следственного управления.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 появлении в уголовном деле, указанном в подпунктах 2.1–2.3 пункта 2 настоящего приказа, подозреваемого или обвиняемого в течение 1 рабочего дня информировать отдел криминалистики и контрольно-следственный отдел следственного управления.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3.4. При определении разумного срока уголовного судопроизводства, предусмотренного ст. 6.1 УПК РФ, учитывать, в том числе, такие обстоятельства, как правовая и фактическая сложность дела, поведение участников уголовного судопроизводства, достаточность и эффективность действий следователя, производимых в целях своевременного осуществления уголовного преследования, и общий срок предварительного расследования по делу.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3.5. Своевременное составление по каждому уголовному делу плана следственных действий и оперативно-розыскных мероприятий в соответствии с методическими рекомендациями Следственного комитета Российской Федерации и следственного управления, назначение всех требуемых экспертных исследований и судебных экспертиз.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Не позднее 5 суток с момента возбуждения уголовного дела давать указания в порядке ст. 39 УПК РФ. Указаниями определять весь перечень следственных действий, необходимых для установления обстоятельств происшедшего, не ограничиваясь первоначальными мероприятиями, обеспечить процессуальный контроль за ходом и результатами их исполнения.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Копии плана и указаний по уголовным делам, указанным в пункте 2 настоящего приказа, незамедлительно представлять в отдел криминалистики следственного управления.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3.6. Для производства предварительного расследования по наиболее сложным уголовным делам и при предполагаемом большом объеме следственных и иных процессуальных действий незамедлительно создавать следственные группы из числа наиболее квалифицированных следователей с привлечением должностных лиц органов, осуществляющих оперативно-розыскную деятельность.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3.7. В случае возобновления предварительного следствия, отмены решения о приостановлении предварительного следствия либо о прекращении уголовного дела (уголовного преследования) незамедлительно направлять копии указанных процессуальных документов в контрольно-следственный отдел следственного управления, а по уголовным делам, указанным в пункте 2 настоящего приказа, – одновременно в отдел криминалистики следственного управления.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случае несогласия с принятым решением прокурора представлять мотивированную докладную записку вместе с материалами уголовного дела в контрольно-следственный отдел либо в отдел криминалистики следственного управления в соответствии с предметом ведения, установленным пунктами 1 и 2 настоящего приказа (далее – по предмету ведения).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3.8. Анализ ежемесячной следственной нагрузки на подчиненных следователей с учетом уровня их профессиональной подготовки, опыта работы, категории расследуемых дел, количества обвиняемых и инкриминируемых им эпизодов преступной деятельности. Исключить неоднократную передачу уголовных дел от одного следователя другому без объективной необходимости.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 изучении уголовных дел особое внимание уделять организации расследования, выявлять факты его бессистемности, несвоевременного и некачественного выполнения следственных и иных процессуальных действий, неисполнения письменных указаний и планов расследования. Принимать действенные меры к организации надлежащего расследования.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3.9. Принятие действенных мер к оперативному и качественному расследованию уголовных дел в сроки, установленные УПК РФ. Продление сроков предварительного расследования свыше 2 месяцев считать крайней мерой, допустимой лишь при расследовании уголовных дел, представляющих особую сложность, многоэпизодность, требующих последовательного проведения нескольких судебных экспертиз, либо при наличии иных объективных обстоятельств.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3.10. Исключить факты неоднократных обращений с ходатайствами о продлении процессуальных сроков по одним и тем же основаниям.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3.11. По уголовным делам, находящимся на процессуальном контроле контрольно-следственного отдела следственного управления, при возникновении оснований для возбуждения ходатайства о продлении процессуального срока в связи с длительным производством судебных экспертиз незамедлительно, по возможности не позднее 20 суток до истечения установленного срока предварительного следствия, направлять в отдел криминалистики следственного управления уголовное дело либо копии материалов в объеме, необходимом для подготовки справки, предусмотренной пунктом 6.10 настоящего приказа.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3.12. Постановления о возбуждении ходатайств перед руководителем следственного управления или его заместителем о продлении срока предварительного следствия свыше 3 месяцев, а также постановления о возбуждении перед судом ходатайства о продлении срока содержания обвиняемого под стражей свыше 6 месяцев для получения согласия руководителя следственного управления представлять с уголовным делом по предмету ведения в контрольно-следственный отдел либо в отдел криминалистики следственного управления не позднее 15 суток до истечения установленного ранее срока.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 постановлению приобщать: указания, данные в порядке ст. 39 УПК РФ руководителем следственного отдела; план следственных действий, утвержденный руководителем следственного отдела, с отметками об исполнении пунктов плана; протокол оперативного совещания о ходе и результатах расследования уголовного дела и причинах, повлекших продление процессуальных сроков; справку-хронометраж о движении дела, в которой отражать даты производства следственных действий, назначения и производства экспертиз; справку о доказательствах виновности обвиняемых (подозреваемых), а также позицию руководителя следственного отдела (либо лица, его замещающего) об обоснованности ходатайства следователя.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Уголовные дела представлять в подшитом и пронумерованном виде.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3.13. При рассмотрении ходатайств быть готовым лично докладывать руководству следственного управления материалы уголовного дела, мотивировать необходимость продления процессуальных сроков, аргументировать причины невыполнения плана расследования.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3.14. Качественную подготовку пакета документов для направления в центральный аппарат Следственного комитета Российской Федерации ходатайств о продлении процессуальных сроков свыше 12 месяцев в строгом соответствии с пп. 1.21–1.21.1 приказа Председателя Следственного комитета Российской Федерации от 15.01.2011 № 3. Заключение о законности и обоснованности возбуждения такого ходатайства подготавливается по предмету ведения контрольно-следственным отделом либо отделом криминалистики следственного управления.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3.15. Принятие необходимых мер к установлению, розыску и аресту имущества подозреваемого, обвиняемого или лиц, несущих по закону материальную ответственность за их действия, для обеспечения исполнения приговора в части гражданского иска и конфискации имущества. При даче согласия на возбуждение перед судом ходатайства об аресте имущества, находящегося у третьих лиц, проверять наличие данных, свидетельствующих о том, что оно получено в результате преступных действий подозреваемого (обвиняемого).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3.16. Тщательную подготовку к судебным заседаниям по рассмотрению ходатайств о производстве следственных и иных процессуальных действий, требующих судебного решения, заблаговременное формирование подчиненными следователями пакета необходимых документов, подтверждающих обоснованность ходатайства. Исключить формальный подход к участию в таких судебных заседаниях.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3.17. Согласование проектов постановлений о прекращении уголовного дела (уголовного преследования) не позднее чем за 10 суток до принятия решения: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- по уголовным делам, указанным в подпунктах 2.1–2.3 пункта 2 настоящего приказа, прекращаемым по основанию, предусмотренному п. 1 ч. 1 ст. 24 УПК РФ, а также по уголовным делам о преступлениях прошлых лет независимо от основания прекращения – с отделом криминалистики следственного управления;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- по иным уголовным делам – с контрольно-следственным отделом следственного управления.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Уголовные дела направлять с проектом постановления и сопроводительным письмом, в котором излагать позицию руководителя следственного отдела о законности и обоснованности планируемого решения.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3.18. Направление уголовных дел с проектами постановлений о приостановлении предварительного следствия в следующем порядке: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 основанию, предусмотренному п. 1 ч. 1 ст. 208 УПК РФ, – по всем уголовным делам после выполнения всего комплекса следственных и иных процессуальных действий, производство которых возможно в отсутствие подозреваемого или обвиняемого, не позднее чем за 15 суток до окончания срока следствия в отдел криминалистики следственного управления для подготовки заключения, предусмотренного абзацем вторым п. 1.23 приказа Следственного комитета Российской Федерации от 09.01.2017 № 2 (пункт 6.5 настоящего приказа). По уголовным делам, указанным в пункте 2 настоящего приказа, отдел криминалистики одновременно рассматривает вопрос о согласовании планируемого решения. По иным уголовным делам после получения заключения отдела криминалистики уголовное дело не позднее 1 суток направлять для согласования в контрольно-следственный отдел следственного управления;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 основаниям, предусмотренным п. 2, 3, 3.1, 4 ч. 1 ст. 208 УПК РФ, – не позднее чем за 10 суток до окончания срока следствия в контрольно-следственный отдел следственного управления, а по уголовным делам о преступлениях прошлых лет – в отдел криминалистики следственного управления, с документами, подтверждающими соответствующее основание (по п. 3.1 ч. 1 ст. 208 УПК РФ – с ходатайством командования воинской части (учреждения), по п. 4 ч. 1 ст. 208 УПК РФ – с медицинским заключением).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Исключить принятие решений о приостановлении предварительного следствия без согласования по предмету ведения, а по основанию, предусмотренному п. 1 ч. 1 ст. 208 УПК РФ, – без письменного заключения отдела криминалистики следственного управления.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каждом случае приостановления предварительного следствия в срок не позднее 10 суток проверять законность и обоснованность принятого следователем решения (абзац первый п. 1.23 приказа Следственного комитета Российской Федерации от 09.01.2017 № 2), результаты проверки отражать в контрольном производстве.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3.19. По уголовным делам, поставленным аппаратом следственного управления на контроль, направление к установленному сроку информации по предмету ведения в контрольно-следственный отдел либо в отдел криминалистики следственного управления.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3.20. Своевременное направление поручений о производстве следственных действий и оперативно-розыскных мероприятий на территории других субъектов, особо обращая внимание на их содержание. Контролировать качественное и своевременное исполнение поручений в порядке, предусмотренном ч. 1 ст. 152 УПК РФ.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3.21. Инициирование при необходимости перед руководством следственного управления проведения совместных оперативных совещаний с целью выработки единой правовой позиции по вопросам привлечения в качестве обвиняемого, объема обвинения и квалификации содеянного.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3.22. О каждом случае передачи прокурорами уголовных дел, изъятых из органов предварительного расследования федеральных органов исполнительной власти, незамедлительное информирование по предмету ведения контрольно-следственного отдела либо отдела криминалистики следственного управления с приложением справки о выявленных недостатках и сроках расследования.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3.23. Согласование перед принятием решения о переквалификации преступления с более тяжкого на менее тяжкое, а также об изменении либо отмене подозреваемому (обвиняемому) меры пресечения в виде заключения под стражу планируемого решения по предмету ведения с контрольно-следственным отделом либо с отделом криминалистики следственного управления.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После принятого решения в течение суток направлять по предмету ведения информацию о законности и обоснованности переквалификации и изменения меры пресечения.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3.24. После поступления в следственный отдел уголовного дела с постановлением прокурора или руководства вышестоящего следственного органа об отмене постановления о приостановлении предварительного следствия либо о прекращении уголовного дела незамедлительно организовывать возобновление предварительного следствия, принятие уголовного дела к производству следователем и установление процессуального срока.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Копии постановлений об отмене не позднее суток с момента поступления направлять в контрольно-следственный отдел следственного управления для учета и анализа, а по уголовным делам, указанным в пункте 2 настоящего приказа, – одновременно в отдел криминалистики следственного управления.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3.25. Подготовку и направление запросов о правовой помощи по уголовным делам и материалам проверок сообщений о преступлениях в компетентные органы иностранных государств, а также исполнение запросов компетентных органов иностранных государств о правовой помощи в строгом соответствии с требованиями приказа Председателя Следственного комитета Российской Федерации от 04.10.2023 № 121.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3.26. Распределение между следователями уголовных дел, приостановленных производством на основании ч. 1 ст. 208 УПК РФ, в том числе о преступлениях прошлых лет, ведение единого учета уголовных дел, приостановленных производством в предыдущий отчетный период и находящихся в архиве следственного отдела, планомерную ежемесячную работу следователей по приостановленным уголовным делам в соответствии с требованиями п. 1 ч. 2 ст. 209 УПК РФ и п. 1.23 приказа Председателя Следственного комитета Российской Федерации от 15.01.2011 № 2.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3.27. Постоянный учет допущенных следователями нарушений федерального законодательства. В случае внесения прокурорами требований представлять не позднее 2 суток с момента поступления в контрольно-следственный отдел следственного управления копии требований прокурора и проекты решений на них, а по уголовным делам, указанным в пункте 2 настоящего приказа, – одновременно в отдел криминалистики следственного управления.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3.28. Ежеквартальный анализ причин, послуживших основаниями для отмены прокурорами постановлений о прекращении уголовного дела (уголовного преследования) и о приостановлении предварительного следствия. При выявлении случаев отмены таких решений по формальным основаниям, не влияющим на их законность и обоснованность, информировать об этом контрольно-следственный отдел следственного управления, а по уголовным делам, указанным в пункте 2 настоящего приказа, – также отдел криминалистики следственного управления.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3.29. Ежеквартальный анализ причин удовлетворения судом жалоб в порядке ст. 125 УПК РФ, а также внесенных по уголовным делам представлений в порядке ч. 2 ст. 158 УПК РФ и результатов их рассмотрения. Копии анализа представлять в контрольно-следственный отдел следственного управления.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3.30. Представление в контрольно-следственный отдел следственного управления в электронном виде еженедельно (до 10.00 час. каждой пятницы) по установленной форме (приложение № 1 к настоящему приказу) следующих сведений: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- количество уголовных дел, находящихся в производстве, сроки следствия и даты их истечения, принятые меры процессуального принуждения и обеспечительного характера (ст. 104.1–104.3 УК РФ и ст. 115, 118 УПК РФ);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- количество уголовных дел, нарастающим итогом, направленных в порядке ч. 6 ст. 220 УПК РФ и в порядке п. 1 ч. 1 ст. 221 УПК РФ, прекращенных и приостановленных (с основаниями принятия решений), переданных по подследственности, соединенных, возвращенных в порядке п. 2 ч. 1 ст. 221 и ч. 1 ст. 237 УПК РФ, а также сведения о принятых мерах процессуального принуждения и обеспечительного характера (ст. 104.1–104.3 УК РФ и ст. 115–118 УПК РФ).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3.31. Своевременное и полное назначение судебных экспертиз и контроль сроков их производства.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 возникновении необходимости в практической и методической помощи при назначении наиболее сложных, комплексных, комиссионных, повторных судебных экспертиз, а также платных судебных экспертиз направлять в отдел криминалистики следственного управления за подписью руководителя (заместителя руководителя) следственного отдела письменный запрос об экспертном сопровождении с указанием номера уголовного дела, квалификации, кратких обстоятельств, вида судебной экспертизы, предполагаемых вопросов и экспертного учреждения, срока следствия и конкретного вида требуемой помощи. К запросу прилагать проект постановления о назначении судебной экспертизы (при наличии) и копии материалов в необходимом объеме.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Согласование платных судебных экспертиз осуществлять в порядке, установленном организационно-распорядительными документами следственного управления.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3.32. По каждому уголовному делу, по которому в отношении подозреваемого, обвиняемого применялась мера пресечения в виде заключения под стражу или домашнего ареста и производство по которому прекращено по реабилитирующим основаниям, составление мотивированного заключения в срок и в порядке, предусмотренные п. 1.16 приказа Следственного комитета Российской Федерации от 09.01.2017 № 2, и направление его копии по предмету ведения в контрольно-следственный отдел либо в отдел криминалистики следственного управления.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 Руководителям следственных отделов по расследованию особо важных дел следственного управления обеспечить: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4.1. Самостоятельное осуществление процессуального контроля по уголовным делам, находящимся в производстве соответствующих следственных отделов по расследованию особо важных дел следственного управления, в пределах полномочий руководителя следственного органа, предусмотренных УПК РФ, пунктом 4 приказа Следственного комитета Российской Федерации от 17.10.2014 № 89 и организационно-распорядительными документами Следственного комитета Российской Федерации и следственного управления.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4.2. Самостоятельное рассмотрение вопросов о продлении процессуальных сроков, прекращении уголовного дела (уголовного преследования), приостановлении предварительного следствия, переквалификации преступления с более тяжкого на менее тяжкое, изменении либо отмене подозреваемому (обвиняемому) меры пресечения в виде заключения под стражу, в том числе по уголовным делам о преступлениях прошлых лет, находящимся в производстве указанных отделов.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Направление уголовных дел и материалов в контрольно-следственный отдел или в отдел криминалистики следственного управления осуществляется только по поручению руководителя следственного управления (его заместителя), а также в случаях, прямо предусмотренных настоящим приказом.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4.3. Отражение результатов изучения уголовных дел и принятых решений в контрольных производствах, проверку в месячный срок законности и обоснованности постановлений о прекращении уголовного дела (уголовного преследования) и о приостановлении предварительного следствия.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4.4. По каждому факту переквалификации тяжкого либо особо тяжкого преступления с более тяжкого на менее тяжкое, а также изменения либо отмены подозреваемому (обвиняемому) меры пресечения в виде заключения под стражу на досудебной стадии уголовного судопроизводства составление утверждаемого соответствующим заместителем руководителя следственного управления мотивированного заключения о законности и обоснованности ареста, переквалификации действий и изменения меры пресечения подозреваемому (обвиняемому), копию которого не позднее чем в 10-дневный срок со дня принятия процессуального решения направлять в соответствующее подразделение центрального аппарата Следственного комитета Российской Федерации.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4.5. По уголовным делам, поставленным на контроль центральным аппаратом Следственного комитета Российской Федерации, ежемесячное направление информации в соответствующие подразделения Следственного комитета Российской Федерации (в соответствии с распределением обязанностей).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4.6. После поступления уголовного дела с постановлением прокурора или руководства вышестоящего следственного органа об отмене постановления о приостановлении предварительного следствия либо о прекращении уголовного дела незамедлительно организовывать возобновление предварительного следствия, принятие уголовного дела к производству следователем, установление процессуального срока, анализ причин отмены и принятие мер к недопущению аналогичных нарушений.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Копии постановлений об отмене, а также копии требований прокуроров и принятых по ним решений не позднее 2 суток с момента поступления (принятия решения) направлять в контрольно-следственный отдел следственного управления для учета.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4.7. Соблюдение требований абзаца второго п. 1.23 приказа Следственного комитета Российской Федерации от 09.01.2017 № 2 при приостановлении предварительного следствия по основанию, предусмотренному п. 1 ч. 1 ст. 208 УПК РФ.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Заключение отдела криминалистики следственного управления по уголовным делам, находящимся в производстве следственных отделов по расследованию особо важных дел, подготавливается по поручению руководителя следственного управления (курирующего заместителя руководителя следственного управления), в том числе по мотивированному рапорту руководителя соответствующего следственного отдела по расследованию особо важных дел, направленному не позднее чем за 15 суток до окончания срока следствия.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4.8. Самостоятельное рассмотрение жалоб и обращений по уголовным делам, находящимся в производстве соответствующих отделов, в порядке, установленном УПК РФ, Федеральным законом от 02.05.2006 № 59-ФЗ «О порядке рассмотрения обращений граждан Российской Федерации» и п. 1.19 приказа Следственного комитета Российской Федерации от 09.01.2017 № 2.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Жалобы и обращения на действия (бездействие) и решения руководителя (заместителя руководителя) следственного отдела по расследованию особо важных дел, а также повторные обращения рассматриваются руководителем следственного управления (его заместителем); подготовку материалов и проектов ответов по ним обеспечивать по поручению руководства следственного управления.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4.9. Самостоятельное рассмотрение требований прокуроров по уголовным делам, находящимся в производстве соответствующих отделов, в срок, установленный ст. 39 УПК РФ и п. 1.20 приказа Следственного комитета Российской Федерации от 09.01.2017 № 2.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4.10. Направление, при необходимости, запросов об экспертном сопровождении в отдел криминалистики следственного управления в порядке, предусмотренном пунктом 6.9 настоящего приказа.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4.11. Ежеквартальное, до 5 числа месяца, следующего за отчетным кварталом, направление в отдел криминалистики следственного управления сведений о результатах работы по уголовным делам о преступлениях прошлых лет, находящимся в производстве соответствующих отделов, для ведения единого учета и подготовки отчетности, предусмотренной п. 4.2 приказа Следственного комитета Российской Федерации от 29.04.2025 № 61.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4.12. Не реже одного раза в полугодие анализ причин отмены решений о прекращении уголовного дела (уголовного преследования) и о приостановлении предварительного следствия, а также соблюдения законности уголовного преследования и применения меры пресечения в виде заключения под стражу. Копию анализа к 5 числу месяца, следующего за окончанием полугодия, направлять в контрольно-следственный отдел следственного управления для обобщения.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 Руководителю контрольно-следственного отдела следственного управления: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5.1. Обеспечить систематический процессуальный контроль при производстве предварительного следствия по уголовным делам, находящимся в производстве следственных отделов, за исключением уголовных дел, указанных в пункте 2 настоящего приказа.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 уголовным делам, находящимся в производстве следственных отделов по расследованию особо важных дел следственного управления, изучение уголовных дел и подготовку заключений осуществлять только по поручению руководителя следственного управления (его заместителя).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5.2. Обеспечить в течение 7 суток изучение поступивших уголовных дел с постановлениями о возбуждении ходатайства перед руководителем следственного управления или его заместителем о продлении срока предварительного следствия и с постановлениями о возбуждении перед судом ходатайства о продлении срока содержания обвиняемого под стражей для получения согласия руководителя следственного управления, при необходимости дачу письменных указаний о проведении конкретных следственных действий в установленный срок предварительного следствия, а также контроль за ходом и результатами их исполнения.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ходе изучения особое внимание уделять вопросам организации расследования, выявлять факты его бессистемности, несвоевременного и некачественного выполнения следственных и иных процессуальных действий, в том числе назначения судебных экспертиз, влекущих необоснованное продление процессуальных сроков, неисполнения письменных указаний и планов расследования.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5.3. Давать принципиальную оценку неоднократному обращению с ходатайствами о продлении срока предварительного следствия и сроков содержания под стражей по одним и тем же основаниям, а также фактам неоднократной передачи уголовного дела в процессе его расследования от одного следователя к другому.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 фактам превышения разумных сроков расследования, несвоевременного проведения следственных и иных процессуальных действий не ограничиваться привлечением к ответственности следователя, в чьем производстве находится или находилось соответствующее уголовное дело. В обязательном порядке рассматривать вопрос об ответственности руководства соответствующего следственного отдела, а также должностных лиц контрольно-следственного отдела.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5.4. При обращении с ходатайством о продлении процессуального срока по уголовному делу свыше 3 месяцев организовывать заслушивание хода его расследования на оперативных совещаниях при курирующем заместителе руководителя следственного управления, составлять заключения о законности и обоснованности возбуждения ходатайства о продлении процессуального срока.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5.5. В каждом случае возбуждения ходатайства о продлении срока предварительного следствия свыше 6 месяцев давать принципиальную оценку интенсивности предварительного расследования, полноте, качеству и своевременности производства следственных действий, намеченных планами расследования и ранее данными указаниями в порядке, предусмотренном ст. 39 УПК РФ.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5.6. Обеспечить изучение зональными инспекторами контрольно-следственного отдела уголовных дел, поступивших с проектами постановлений о прекращении уголовного дела (уголовного преследования) и о приостановлении предварительного следствия, отнесенных пунктами 3.17 и 3.18 настоящего приказа к предмету ведения контрольно-следственного отдела. По уголовным делам, приостанавливаемым по основанию, предусмотренному п. 1 ч. 1 ст. 208 УПК РФ, согласование осуществлять при наличии заключения отдела криминалистики следственного управления.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 согласии с проектом постановления согласование оформлять визой на проекте постановления с отражением результатов изучения в контрольном производстве. При несогласии с проектом постановления давать конкретные письменные указания о проведении дополнительных следственных и иных процессуальных действий.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5.7. Обеспечивать в месячный срок проверку законности и обоснованности постановлений о прекращении уголовного дела (уголовного преследования) и о приостановлении предварительного следствия по уголовным делам, находящимся на процессуальном контроле контрольно-следственного отдела. При выявлении незаконных или необоснованных решений принимать меры к их отмене.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5.8. По каждому факту направления уголовного дела в суд после отмены решения о прекращении уголовного дела (уголовного преследования) либо о приостановлении предварительного следствия по уголовным делам, находящимся на процессуальном контроле контрольно-следственного отдела, инициировать служебные проверки и рассматривать вопрос об ответственности должностного лица, принявшего незаконное решение, его непосредственного руководителя и сотрудника аппарата следственного управления, осуществлявшего процессуальный контроль.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5.9. По уголовным делам, находящимся на процессуальном контроле контрольно-следственного отдела, по каждому факту переквалификации тяжкого либо особо тяжкого преступления с более тяжкого на менее тяжкое, а также изменения либо отмены подозреваемому (обвиняемому) меры пресечения в виде заключения под стражу составлять утверждаемое соответствующим заместителем руководителя следственного управления мотивированное заключение о законности и обоснованности ареста, переквалификации действий и изменения меры пресечения, копию которого не позднее чем в 10-дневный срок со дня принятия процессуального решения направлять в соответствующее подразделение Следственного комитета Российской Федерации.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5.10. По каждому факту возвращения уголовного дела, находящегося на процессуальном контроле контрольно-следственного отдела, прокурором в порядке ст. 221 УПК РФ, судом в порядке ст. 237 УПК РФ или руководителем в порядке ст. 39 УПК РФ организовывать заслушивание руководителя следственного отдела совместно со следователем при курирующем заместителе руководителя следственного управления с одновременным рассмотрением вопроса о необходимости применения мер реагирования. В случаях несогласия с решением прокурора о возвращении уголовного дела для дополнительного расследования докладывать руководству следственного управления и принимать меры к обжалованию решения прокурора.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5.11. Организовать единый учет требований прокуроров, постановлений об отмене решений о прекращении уголовного дела (уголовного преследования) и о приостановлении предварительного следствия, жалоб, удовлетворенных судом в порядке ст. 125 УПК РФ, представлений, внесенных в порядке ч. 2 ст. 158 УПК РФ, по уголовным делам, находящимся в производстве следственных отделов и следственных отделов по расследованию особо важных дел следственного управления, а также учет и анализ допущенных следователями нарушений федерального законодательства, выявленных прокурорами. Принимать меры к обжалованию необоснованно указанных нарушений и ходатайствовать о мерах ответственности лиц, их допустивших.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Рассмотрение требований прокуроров по уголовным делам, находящимся на процессуальном контроле контрольно-следственного отдела, обеспечивать в срок, установленный ст. 39 УПК РФ, а по уголовным делам, указанным в пункте 2 настоящего приказа, – с учетом позиции отдела криминалистики следственного управления.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 запросу отдела криминалистики следственного управления предоставлять сведения единого учета по уголовным делам, указанным в пункте 2 настоящего приказа.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5.12. Не реже одного раза в полугодие обеспечить проведение обобщенного анализа: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- причин отмены решений о прекращении уголовного дела (уголовного преследования) и о приостановлении предварительного следствия, практики приостановления предварительного следствия (абзацы второй и третий п. 2 приказа Следственного комитета Российской Федерации от 09.01.2017 № 2);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- соблюдения законности уголовного преследования, привлечения лиц в качестве обвиняемых и применения в отношении обвиняемых и подозреваемых меры пресечения в виде заключения под стражу (абзац третий п. 1.16 приказа Следственного комитета Российской Федерации от 09.01.2017 № 2);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- состояния работы по осуществлению процессуального контроля.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проводить с учетом аналитических материалов, представляемых отделом криминалистики следственного управления и следственными отделами по расследованию особо важных дел следственного управления. Результаты анализа докладывать руководителю следственного управления после согласования с курирующими заместителями.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5.13. Систематически изучать, обобщать и распространять положительный опыт по обеспечению процессуального контроля в ходе уголовного судопроизводства на досудебной стадии.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5.14. По уголовным делам, указанным в подпунктах 2.1–2.3 пункта 2 настоящего приказа, в течение 3 рабочих дней с момента получения информации о появлении в уголовном деле подозреваемого или обвиняемого принимать от отдела криминалистики следственного управления по акту контрольное производство.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Ежегодно, до 20 января, передавать в отдел криминалистики следственного управления по акту контрольные производства по уголовным делам, находившимся на процессуальном контроле контрольно-следственного отдела и ставшим уголовными делами о преступлениях прошлых лет.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5.15. Рассмотрение жалоб и обращений граждан по уголовным делам, находящимся в производстве следственных отделов, в том числе по уголовным делам, указанным в пункте 2 настоящего приказа, относится к компетенции контрольно-следственного отдела следственного управления. При разрешении жалоб и обращений по уголовным делам, указанным в пункте 2 настоящего приказа, истребовать из отдела криминалистики следственного управления справки по существу затрагиваемых вопросов, копии указаний и иную информацию, необходимую для подготовки мотивированного ответа.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Жалобы и обращения по уголовным делам, находящимся в производстве следственных отделов по расследованию особо важных дел следственного управления, контрольно-следственным отделом не рассматриваются.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 Руководителю отдела криминалистики следственного управления: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6.1. Обеспечить участие следователей-криминалистов отдела криминалистики следственного управления в проведении осмотров неопознанных трупов, трупов с телесными повреждениями, места жительства пропавшего без вести, а также мест происшествия по сообщениям о тяжких и особо тяжких преступлениях, совершенных в условиях неочевидности.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6.2. Организовать изучение уголовных дел, указанных в пункте 2 настоящего приказа, в течение 10 суток с момента возбуждения уголовного дела или возобновления производства по уголовному делу на предмет выполнения следственных и иных процессуальных действий, направленных на раскрытие преступления, своевременности назначения и производства судебных экспертиз, полноты использования криминалистических возможностей, выдвижения и проверки следственных версий, исполнения данных по уголовному делу указаний. По результатам изучения составлять справку, копию которой направлять руководителю соответствующего следственного отдела.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Обеспечить оказание практической и методической помощи следственным отделам в организации раскрытия и расследования преступлений, указанных в пункте 2 настоящего приказа, дачу письменных указаний о направлении расследования и производстве отдельных следственных действий, составление дополнительных согласованных планов следственных действий и оперативно-розыскных мероприятий, направленных на установление лиц, подлежащих привлечению в качестве обвиняемых. Контроль назначения и производства судебных экспертиз по указанным уголовным делам осуществлять в рамках процессуального контроля без направления запроса, предусмотренного пунктом 3.31 настоящего приказа.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6.3. По уголовным делам, указанным в пункте 2 настоящего приказа: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обеспечить в течение 7 суток изучение поступивших уголовных дел с постановлениями о возбуждении ходатайства перед руководителем следственного управления или его заместителем о продлении срока предварительного следствия и с постановлениями о возбуждении перед судом ходатайства о продлении срока содержания обвиняемого под стражей для получения согласия руководителя следственного управления, при необходимости дачу письменных указаний о проведении конкретных следственных действий в установленный срок предварительного следствия, а также контроль за ходом и результатами их исполнения;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 обращении с ходатайством о продлении процессуального срока свыше 3 месяцев организовывать заслушивание хода расследования на оперативных совещаниях при курирующем заместителе руководителя следственного управления, составлять заключения о законности и обоснованности возбуждения ходатайства о продлении процессуального срока;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каждом случае возбуждения ходатайства о продлении срока предварительного следствия свыше 6 месяцев давать принципиальную оценку интенсивности предварительного расследования, полноте, качеству и своевременности производства следственных действий;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давать принципиальную оценку неоднократному обращению с ходатайствами о продлении процессуальных сроков по одним и тем же основаниям. По фактам превышения разумных сроков расследования в обязательном порядке рассматривать вопрос об ответственности руководства соответствующего следственного отдела, а также должностных лиц отдела криминалистики.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6.4. Обеспечить изучение уголовных дел, поступивших с проектами постановлений о прекращении уголовного дела (уголовного преследования) и о приостановлении предварительного следствия, отнесенных пунктами 3.17 и 3.18 настоящего приказа к предмету ведения отдела криминалистики.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 согласии с проектом постановления согласование оформлять визой на проекте постановления с отражением результатов изучения в контрольном производстве. При несогласии с проектом постановления давать конкретные письменные указания о проведении дополнительных следственных и иных процессуальных действий.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6.5. Обеспечить изучение следователями-криминалистами всех уголовных дел, находящихся в производстве следственных отделов, поступивших с проектами постановлений о приостановлении предварительного следствия по основанию, предусмотренному п. 1 ч. 1 ст. 208 УПК РФ, и составление не позднее чем за 10 суток до окончания срока следствия письменного заключения о выполнении в ходе расследования уголовного дела всех следственных действий, производство которых возможно в отсутствие подозреваемого или обвиняемого (абзац второй п. 1.23 приказа Следственного комитета Российской Федерации от 09.01.2017 № 2), а также о наличии либо отсутствии дополнительных криминалистических возможностей раскрытия преступления.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 уголовным делам, находящимся в производстве следственных отделов по расследованию особо важных дел следственного управления, указанное заключение составлять по поручению руководителя следственного управления (курирующего заместителя руководителя следственного управления).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Заключение по уголовным делам, не указанным в пункте 2 настоящего приказа, не является согласованием планируемого решения. Копию заключения приобщать к контрольному производству отдела криминалистики, а по уголовным делам, находящимся на процессуальном контроле контрольно-следственного отдела, направлять в контрольно-следственный отдел следственного управления вместе с уголовным делом.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6.6. Обеспечивать в месячный срок проверку законности и обоснованности постановлений о прекращении уголовного дела (уголовного преследования) и о приостановлении предварительного следствия по уголовным делам, указанным в пункте 2 настоящего приказа. При выявлении незаконных или необоснованных решений принимать меры к их отмене.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6.7. По уголовным делам, указанным в пункте 2 настоящего приказа, по каждому факту переквалификации тяжкого либо особо тяжкого преступления с более тяжкого на менее тяжкое, а также изменения либо отмены подозреваемому (обвиняемому) меры пресечения в виде заключения под стражу составлять утверждаемое соответствующим заместителем руководителя следственного управления мотивированное заключение о законности и обоснованности ареста, переквалификации действий и изменения меры пресечения, копию которого не позднее чем в 10-дневный срок со дня принятия процессуального решения направлять в соответствующее подразделение Следственного комитета Российской Федерации.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6.8. Организовать ведение единого учета уголовных дел о преступлениях прошлых лет, находящихся в производстве и архивах следственных отделов и следственных отделов по расследованию особо важных дел следственного управления, с разбивкой по территориальному признаку и датам возбуждения уголовных дел, обеспечить его актуализацию, участие в деятельности аналитических групп по раскрытию преступлений прошлых лет, контроль за выполнением следователями следственных отделов требований п. 1 ч. 2 ст. 209 УПК РФ по уголовным делам, указанным в пункте 2 настоящего приказа.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6.9. Обеспечить экспертное сопровождение уголовных дел, не указанных в пункте 2 настоящего приказа, включающее оказание следователям практической и методической помощи в подборе экспертных учреждений (экспертов, специалистов), назначении судебных экспертиз и организации исследований, взаимодействие с экспертными учреждениями (подпункт 5 пункта 9 Инструкции, утвержденной приказом Следственного комитета Российской Федерации от 29.04.2025 № 61).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Экспертное сопровождение осуществляется по судебным экспертизам, в отношении которых в отдел криминалистики поступили: письменный запрос руководителя (заместителя руководителя) следственного отдела или следственного отдела по расследованию особо важных дел следственного управления; письменный запрос контрольно-следственного отдела следственного управления; поручение руководителя следственного управления или курирующего заместителя руководителя следственного управления.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Обязанности отдела криминалистики по экспертному сопровождению судебной экспертизы возникают со дня регистрации запроса (поручения) в журнале учета экспертного сопровождения отдела криминалистики и прекращаются со дня снятия судебной экспертизы с экспертного сопровождения, о чем уведомляется инициатор запроса.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Не позднее 5 рабочих дней со дня регистрации запроса (поручения) направлять инициатору письменные рекомендации по виду, последовательности и перечню вопросов судебной экспертизы, выбору экспертного учреждения (эксперта), составу и объему представляемых на исследование материалов, а по судебным экспертизам, требующим безотлагательного назначения, – незамедлительно. В период экспертного сопровождения осуществлять взаимодействие с экспертным учреждением по вопросам сроков и условий производства судебной экспертизы, о выявленных препятствиях к ее своевременному производству информировать инициатора запроса.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Судебная экспертиза снимается с экспертного сопровождения при поступлении заключения эксперта в следственный отдел, отзыве запроса инициатором либо по решению руководителя следственного управления или курирующего заместителя руководителя следственного управления.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Экспертное сопровождение не освобождает следователя и руководителя следственного отдела от ответственности за своевременность, полноту и обоснованность назначения судебных экспертиз, контроль сроков их производства и использование их результатов. Должностные лица отдела криминалистики несут ответственность за своевременность и качество исполнения зарегистрированных запросов и поручений.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6.10. Изучать уголовные дела (копии материалов), поступившие в соответствии с пунктом 3.11 настоящего приказа, в части своевременности, полноты и качества назначения судебных экспертиз, взаимодействия с экспертными учреждениями и причин длительности их производства. Справку представлять в контрольно-следственный отдел следственного управления не позднее 5 суток со дня поступления материалов, а при их поступлении менее чем за 5 суток до истечения установленного срока предварительного следствия – незамедлительно.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6.11. По запросам контрольно-следственного отдела следственного управления, а также по поручению руководителя следственного управления или курирующего заместителя руководителя следственного управления представлять справки, заключения и предложения по вопросам, относящимся к компетенции отдела криминалистики, в том числе необходимые для подготовки мотивированных ответов на жалобы и обращения граждан и рассмотрения требований прокуроров по уголовным делам, указанным в пункте 2 настоящего приказа.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6.12. Обеспечить проведение анализа: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- не реже одного раза в полугодие – причин отмены прокурорами и руководителями следственных органов решений о прекращении уголовного дела (уголовного преследования) и о приостановлении предварительного следствия, а также соблюдения законности уголовного преследования и применения меры пресечения в виде заключения под стражу по уголовным делам, указанным в пункте 2 настоящего приказа, с использованием сведений единого учета контрольно-следственного отдела. Аналитическую справку с визой курирующего заместителя руководителя следственного управления направлять в контрольно-следственный отдел следственного управления к 5 числу месяца, следующего за окончанием полугодия;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- ежеквартально – работы по раскрытию и расследованию преступлений прошлых лет, а также уголовных дел, возбужденных по фактам безвестного исчезновения граждан и обнаружения неопознанных трупов, и нераскрытых преступлений, предусмотренных ст. 105, ч. 4 ст. 111, ст. 131, 132 УК РФ. Результаты анализа с визой курирующего заместителя руководителя следственного управления докладывать руководителю следственного управления;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- не реже одного раза в полугодие – результатов экспертного сопровождения, причин длительного производства судебных экспертиз и предложений по совершенствованию взаимодействия с экспертными учреждениями;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- по итогам работы за полугодие и год – состояния работы отдела криминалистики для представления руководителем следственного управления в Главное управление криминалистики (Криминалистический центр) Следственного комитета Российской Федерации в сроки, установленные п. 4.2 приказа Следственного комитета Российской Федерации от 29.04.2025 № 61.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6.13. По каждому факту возвращения уголовного дела, указанного в пункте 2 настоящего приказа, прокурором в порядке ст. 221 УПК РФ, судом в порядке ст. 237 УПК РФ или руководителем в порядке ст. 39 УПК РФ организовывать заслушивание руководителя следственного отдела совместно со следователем при курирующем заместителе руководителя следственного управления с одновременным рассмотрением вопроса о необходимости применения мер реагирования. В случаях несогласия с решением прокурора докладывать руководителю следственного управления и принимать меры к обжалованию.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6.14. По каждому факту направления в суд уголовного дела, указанного в пункте 2 настоящего приказа, после отмены прокурором решения о прекращении уголовного дела (уголовного преследования) либо о приостановлении предварительного следствия инициировать служебные проверки и рассматривать вопрос об ответственности должностного лица, принявшего незаконное решение, его непосредственного руководителя и сотрудника аппарата следственного управления, осуществлявшего процессуальный контроль.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6.15. По уголовным делам, указанным в подпунктах 2.1–2.3 пункта 2 настоящего приказа, в течение 3 рабочих дней с момента получения информации о появлении в уголовном деле подозреваемого или обвиняемого передавать по акту контрольное производство в контрольно-следственный отдел следственного управления.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6.16. Обеспечить участие следователей-криминалистов в обучении сотрудников, проведении стажировок, проверках организации следственной работы по вопросам, относящимся к компетенции отдела криминалистики, подготовке методических рекомендаций, обобщении и распространении положительного опыта раскрытия и расследования преступлений.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7. Первому заместителю руководителя следственного управления и заместителям руководителя следственного управления: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7.1. При продлении процессуальных сроков свыше 6 месяцев брать расследование указанных уголовных дел под личный контроль, принимать меры к обеспечению эффективности расследования и соблюдению требований ст. 6.1 УПК РФ.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7.2. Обеспечивать дачу по названным уголовным делам указаний в порядке ст. 39 УПК РФ, направленных на полное и объективное расследование в установленные сроки.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7.3. По фактам нарушений разумности сроков следствия, несвоевременного проведения следственных и иных процессуальных действий, неоднократного обращения с ходатайствами о продлении процессуальных сроков по одним и тем же основаниям, нарушения конституционных прав граждан в ходе досудебного производства вносить предложения о привлечении виновных сотрудников следственных отделов и аппарата следственного управления к дисциплинарной ответственности, при наличии оснований инициировать служебные проверки.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 решении вопроса об ответственности должностных лиц аппарата следственного управления исходить из предмета ведения, установленного настоящим приказом: за недостатки процессуального контроля по уголовным делам, указанным в пункте 2 настоящего приказа, а также за недостатки экспертного сопровождения по зарегистрированным запросам (поручениям) – должностных лиц отдела криминалистики; по иным уголовным делам следственных отделов – должностных лиц контрольно-следственного отдела; по уголовным делам следственных отделов по расследованию особо важных дел – руководителей указанных отделов.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7.4. Обеспечить продление процессуальных сроков по уголовным делам заместителями руководителя следственного управления согласно распределению обязанностей, а по уголовным делам, указанным в пункте 2 настоящего приказа, – заместителем руководителя следственного управления, курирующим отдел криминалистики.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8. Руководителям контрольно-следственного отдела и отдела криминалистики следственного управления: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8.1. В течение 15 суток со дня вступления настоящего приказа в силу провести инвентаризацию контрольных производств и передать по актам приема-передачи контрольные производства, контрольные поручения и материалы в соответствии с предметом ведения, установленным настоящим приказом. К акту прилагать перечень передаваемых контрольных производств с указанием уголовных дел, контрольных поручений, контрольных сроков и должностных лиц, ответственных за передачу и прием. Материалы по уголовным делам, находящимся в производстве следственных отделов по расследованию особо важных дел следственного управления, передать руководителям соответствующих отделов.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Процедуры согласования, начатые до вступления настоящего приказа в силу, завершаются подразделением, в которое поступили материалы.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8.2. В тот же срок привести учетные формы, номенклатуры контрольных производств, внутреннее распределение обязанностей и организационно-распорядительные документы следственного управления по направлениям деятельности в соответствие с требованиями настоящего приказа.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9. Положения настоящего приказа вступают в силу со дня его подписания.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10. Признать утратившим силу приказ руководителя следственного управления от 07.12.2023 № 154 «Об организации процессуального контроля и разграничении компетенции контрольно-следственного отдела и отдела криминалистики на стадии предварительного следствия в следственном управлении Следственного комитета Российской Федерации по Ростовской области» с изменениями, внесенными приказом руководителя следственного управления от 20.12.2023 № 160.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11. Контроль за исполнением настоящего приказа оставляю за собой.</w:t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Руководитель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следственного управления</w:t>
      </w:r>
    </w:p>
    <w:p>
      <w:r>
        <w:br w:type="page"/>
      </w:r>
    </w:p>
    <w:p>
      <w:pPr>
        <w:spacing w:before="0" w:after="0" w:line="240" w:lineRule="auto"/>
        <w:ind w:firstLine="0"/>
        <w:jc w:val="right"/>
      </w:pPr>
      <w:r>
        <w:rPr>
          <w:rFonts w:ascii="Times New Roman" w:hAnsi="Times New Roman" w:eastAsia="Times New Roman"/>
          <w:b w:val="0"/>
          <w:sz w:val="28"/>
        </w:rPr>
        <w:t>Приложение № 1</w:t>
      </w:r>
    </w:p>
    <w:p>
      <w:pPr>
        <w:spacing w:before="0" w:after="0" w:line="240" w:lineRule="auto"/>
        <w:ind w:firstLine="0"/>
        <w:jc w:val="right"/>
      </w:pPr>
      <w:r>
        <w:rPr>
          <w:rFonts w:ascii="Times New Roman" w:hAnsi="Times New Roman" w:eastAsia="Times New Roman"/>
          <w:b w:val="0"/>
          <w:sz w:val="28"/>
        </w:rPr>
        <w:t>к приказу руководителя</w:t>
      </w:r>
    </w:p>
    <w:p>
      <w:pPr>
        <w:spacing w:before="0" w:after="0" w:line="240" w:lineRule="auto"/>
        <w:ind w:firstLine="0"/>
        <w:jc w:val="right"/>
      </w:pPr>
      <w:r>
        <w:rPr>
          <w:rFonts w:ascii="Times New Roman" w:hAnsi="Times New Roman" w:eastAsia="Times New Roman"/>
          <w:b w:val="0"/>
          <w:sz w:val="28"/>
        </w:rPr>
        <w:t>следственного управления</w:t>
      </w:r>
    </w:p>
    <w:p>
      <w:pPr>
        <w:spacing w:before="0" w:after="0" w:line="240" w:lineRule="auto"/>
        <w:ind w:firstLine="0"/>
        <w:jc w:val="right"/>
      </w:pPr>
      <w:r>
        <w:rPr>
          <w:rFonts w:ascii="Times New Roman" w:hAnsi="Times New Roman" w:eastAsia="Times New Roman"/>
          <w:b w:val="0"/>
          <w:sz w:val="28"/>
        </w:rPr>
        <w:t>от «___» ____________ 2026 г. № ____</w:t>
      </w:r>
    </w:p>
    <w:p>
      <w:pPr>
        <w:spacing w:before="120" w:after="120" w:line="24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Форма сведений, представляемых в контрольно-следственный отдел следственного управления еженедельно (до 10.00 час. каждой пятницы)</w:t>
      </w:r>
    </w:p>
    <w:p>
      <w:pPr>
        <w:spacing w:before="120" w:after="12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Сведения о состоянии предварительного расследования в ____________________ следственном отделе по состоянию на «___» ____________ 20__ г.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№ п/п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Показатель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Сведения</w:t>
            </w: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Количество уголовных дел, находящихся в производстве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Сроки предварительного следствия и даты их истечения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Принятые меры процессуального принуждения и обеспечительного характера (ст. 104.1–104.3 УК РФ, ст. 115, 118 УПК РФ)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4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Количество уголовных дел, направленных в порядке ч. 6 ст. 220 УПК РФ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5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Количество уголовных дел, направленных в порядке п. 1 ч. 1 ст. 221 УПК РФ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6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Количество прекращенных уголовных дел с указанием оснований принятия решений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7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Количество приостановленных уголовных дел с указанием оснований принятия решений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8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Количество уголовных дел, переданных по подследственности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9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Количество соединенных уголовных дел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10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Количество уголовных дел, возвращенных в порядке п. 2 ч. 1 ст. 221 и ч. 1 ст. 237 УПК РФ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11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Сведения о наиболее значимых уголовных делах, сроках исполнения поручений и имеющихся проблемных вопросах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</w:tbl>
    <w:p>
      <w:pPr>
        <w:spacing w:before="120" w:after="0" w:line="240" w:lineRule="auto"/>
        <w:ind w:firstLine="0"/>
        <w:jc w:val="left"/>
      </w:pPr>
      <w:r>
        <w:rPr>
          <w:rFonts w:ascii="Times New Roman" w:hAnsi="Times New Roman" w:eastAsia="Times New Roman"/>
          <w:b w:val="0"/>
          <w:sz w:val="24"/>
        </w:rPr>
        <w:t>Примечание. Показатели 4–10 приводятся нарастающим итогом с начала отчетного года.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