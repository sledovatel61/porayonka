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right"/>
      </w:pPr>
      <w:r>
        <w:rPr>
          <w:rFonts w:ascii="Times New Roman" w:hAnsi="Times New Roman" w:eastAsia="Times New Roman"/>
          <w:b w:val="0"/>
          <w:sz w:val="28"/>
        </w:rPr>
        <w:t>ПРОЕКТ</w:t>
      </w:r>
    </w:p>
    <w:p>
      <w:pPr>
        <w:spacing w:before="120" w:after="120" w:line="240" w:lineRule="auto"/>
        <w:ind w:firstLine="0"/>
        <w:jc w:val="center"/>
      </w:pPr>
      <w:r>
        <w:rPr>
          <w:rFonts w:ascii="Times New Roman" w:hAnsi="Times New Roman" w:eastAsia="Times New Roman"/>
          <w:b/>
          <w:sz w:val="28"/>
        </w:rPr>
        <w:t>П Р И К А З</w:t>
      </w:r>
    </w:p>
    <w:p>
      <w:pPr>
        <w:spacing w:before="120" w:after="120" w:line="240" w:lineRule="auto"/>
        <w:ind w:firstLine="0"/>
        <w:jc w:val="center"/>
      </w:pPr>
      <w:r>
        <w:rPr>
          <w:rFonts w:ascii="Times New Roman" w:hAnsi="Times New Roman" w:eastAsia="Times New Roman"/>
          <w:b w:val="0"/>
          <w:sz w:val="28"/>
        </w:rPr>
        <w:t>«___» ____________ 2026 г.                                                  № ____</w:t>
      </w:r>
    </w:p>
    <w:p>
      <w:pPr>
        <w:spacing w:before="120" w:after="120" w:line="240" w:lineRule="auto"/>
        <w:ind w:firstLine="0"/>
        <w:jc w:val="center"/>
      </w:pPr>
      <w:r>
        <w:rPr>
          <w:rFonts w:ascii="Times New Roman" w:hAnsi="Times New Roman" w:eastAsia="Times New Roman"/>
          <w:b w:val="0"/>
          <w:sz w:val="28"/>
        </w:rPr>
        <w:t>г. Ростов-на-Дону</w:t>
      </w:r>
    </w:p>
    <w:p>
      <w:pPr>
        <w:spacing w:before="240" w:after="240" w:line="240" w:lineRule="auto"/>
        <w:ind w:firstLine="0"/>
        <w:jc w:val="center"/>
      </w:pPr>
      <w:r>
        <w:rPr>
          <w:rFonts w:ascii="Times New Roman" w:hAnsi="Times New Roman" w:eastAsia="Times New Roman"/>
          <w:b/>
          <w:sz w:val="28"/>
        </w:rPr>
        <w:t>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В целях оптимизации и повышения качества предварительного следствия, совершенствования организации процессуального контроля, определения предмета ведения структурных подразделений аппарата следственного управления Следственного комитета Российской Федерации по Ростовской области (далее – следственное управление), исключения дублирования их функций, повышения эффективности работы по раскрытию преступлений, совершенных в условиях неочевидности, и преступлений прошлых лет, на основании п. 8 Положения о следственном управлении Следственного комитета Российской Федерации по Ростовской области,</w:t>
      </w:r>
    </w:p>
    <w:p>
      <w:pPr>
        <w:spacing w:before="120" w:after="120" w:line="240" w:lineRule="auto"/>
        <w:ind w:firstLine="0"/>
        <w:jc w:val="center"/>
      </w:pPr>
      <w:r>
        <w:rPr>
          <w:rFonts w:ascii="Times New Roman" w:hAnsi="Times New Roman" w:eastAsia="Times New Roman"/>
          <w:b/>
          <w:sz w:val="28"/>
        </w:rPr>
        <w:t>П Р И К А З Ы В А Ю:</w:t>
      </w:r>
    </w:p>
    <w:p>
      <w:pPr>
        <w:spacing w:before="0" w:after="0" w:line="240" w:lineRule="auto"/>
        <w:ind w:firstLine="709"/>
        <w:jc w:val="both"/>
      </w:pPr>
      <w:r>
        <w:rPr>
          <w:rFonts w:ascii="Times New Roman" w:hAnsi="Times New Roman" w:eastAsia="Times New Roman"/>
          <w:b w:val="0"/>
          <w:sz w:val="28"/>
        </w:rPr>
        <w:t>1. Контрольно-следственному отделу следственного управления осуществлять процессуальный контроль в полном объеме по уголовным делам, находящимся в производстве городских, районных и межрайонных следственных отделов следственного управления (далее – следственные отделы), за исключением уголовных дел, отнесенных пунктом 2 настоящего приказа к предмету ведения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Процессуальный контроль по уголовным делам, находящимся в производстве следственных отделов по расследованию особо важных дел следственного управления, осуществляется руководителями указанных отделов в соответствии с разделом 4 настоящего приказа.</w:t>
      </w:r>
    </w:p>
    <w:p>
      <w:pPr>
        <w:spacing w:before="0" w:after="0" w:line="240" w:lineRule="auto"/>
        <w:ind w:firstLine="709"/>
        <w:jc w:val="both"/>
      </w:pPr>
      <w:r>
        <w:rPr>
          <w:rFonts w:ascii="Times New Roman" w:hAnsi="Times New Roman" w:eastAsia="Times New Roman"/>
          <w:b w:val="0"/>
          <w:sz w:val="28"/>
        </w:rPr>
        <w:t>2. Отделу криминалистики следственного управления, осуществляющему криминалистическое сопровождение предварительного следствия, организовать процессуальный контроль, а руководителю отдела криминалистики следственного управления и его заместителям – осуществлять предоставленные им процессуальные полномочия по следующим уголовным делам, находящимся в производстве следственных отделов:</w:t>
      </w:r>
    </w:p>
    <w:p>
      <w:pPr>
        <w:spacing w:before="0" w:after="0" w:line="240" w:lineRule="auto"/>
        <w:ind w:firstLine="709"/>
        <w:jc w:val="both"/>
      </w:pPr>
      <w:r>
        <w:rPr>
          <w:rFonts w:ascii="Times New Roman" w:hAnsi="Times New Roman" w:eastAsia="Times New Roman"/>
          <w:b w:val="0"/>
          <w:sz w:val="28"/>
        </w:rPr>
        <w:t>2.1. возбужденным по результатам рассмотрения сообщений о безвестном исчезновении граждан;</w:t>
      </w:r>
    </w:p>
    <w:p>
      <w:pPr>
        <w:spacing w:before="0" w:after="0" w:line="240" w:lineRule="auto"/>
        <w:ind w:firstLine="709"/>
        <w:jc w:val="both"/>
      </w:pPr>
      <w:r>
        <w:rPr>
          <w:rFonts w:ascii="Times New Roman" w:hAnsi="Times New Roman" w:eastAsia="Times New Roman"/>
          <w:b w:val="0"/>
          <w:sz w:val="28"/>
        </w:rPr>
        <w:t>2.2. возбужденным по фактам обнаружения трупов (останков) лиц, личность которых на момент возбуждения уголовного дела не установлена;</w:t>
      </w:r>
    </w:p>
    <w:p>
      <w:pPr>
        <w:spacing w:before="0" w:after="0" w:line="240" w:lineRule="auto"/>
        <w:ind w:firstLine="709"/>
        <w:jc w:val="both"/>
      </w:pPr>
      <w:r>
        <w:rPr>
          <w:rFonts w:ascii="Times New Roman" w:hAnsi="Times New Roman" w:eastAsia="Times New Roman"/>
          <w:b w:val="0"/>
          <w:sz w:val="28"/>
        </w:rPr>
        <w:t>2.3. о преступлениях, предусмотренных ст. 105, ч. 4 ст. 111, ст. 131, 132 УК РФ, совершенных в условиях неочевидности, в том числе при наличии в уголовном деле иных составов преступлений, совершенных в связи с ними;</w:t>
      </w:r>
    </w:p>
    <w:p>
      <w:pPr>
        <w:spacing w:before="0" w:after="0" w:line="240" w:lineRule="auto"/>
        <w:ind w:firstLine="709"/>
        <w:jc w:val="both"/>
      </w:pPr>
      <w:r>
        <w:rPr>
          <w:rFonts w:ascii="Times New Roman" w:hAnsi="Times New Roman" w:eastAsia="Times New Roman"/>
          <w:b w:val="0"/>
          <w:sz w:val="28"/>
        </w:rPr>
        <w:t>2.4. о преступлениях прошлых лет, то есть о преступлениях, предварительное следствие по уголовным делам о которых приостанавливалось до начала текущего отчетного года по основаниям, предусмотренным п. 1, 2 и 3 ч. 1 ст. 208 УПК РФ, независимо от квалификации преступления.</w:t>
      </w:r>
    </w:p>
    <w:p>
      <w:pPr>
        <w:spacing w:before="0" w:after="0" w:line="240" w:lineRule="auto"/>
        <w:ind w:firstLine="709"/>
        <w:jc w:val="both"/>
      </w:pPr>
      <w:r>
        <w:rPr>
          <w:rFonts w:ascii="Times New Roman" w:hAnsi="Times New Roman" w:eastAsia="Times New Roman"/>
          <w:b w:val="0"/>
          <w:sz w:val="28"/>
        </w:rPr>
        <w:t>Для целей отнесения уголовных дел к категории, указанной в подпункте 2.3 настоящего пункта, преступлениями, совершенными в условиях неочевидности, признаются преступления, по которым лицо, подлежащее привлечению в качестве обвиняемого, не установлено и на момент возбуждения уголовного дела отсутствовали сведения о конкретном лице (индивидуально определенном круге лиц), причастность которого к совершению преступления подлежит проверке.</w:t>
      </w:r>
    </w:p>
    <w:p>
      <w:pPr>
        <w:spacing w:before="0" w:after="0" w:line="240" w:lineRule="auto"/>
        <w:ind w:firstLine="709"/>
        <w:jc w:val="both"/>
      </w:pPr>
      <w:r>
        <w:rPr>
          <w:rFonts w:ascii="Times New Roman" w:hAnsi="Times New Roman" w:eastAsia="Times New Roman"/>
          <w:b w:val="0"/>
          <w:sz w:val="28"/>
        </w:rPr>
        <w:t>К таким сведениям относятся: указание потерпевшего либо очевидца на конкретное лицо как на совершившее преступление либо на индивидуально определенный круг лиц; задержание лица на месте или непосредственно после совершения преступления либо по подозрению в его совершении; явка с повинной; совпадение с данными криминалистических учетов, позволяющее индивидуально определить проверяемое лицо; изображение конкретного проверяемого лица на видеозаписи. Уголовные дела, по которым такие сведения имелись на момент возбуждения уголовного дела, относятся к предмету ведения контрольно-следственного отдела следственного управления независимо от возбуждения уголовного дела по факту совершения преступления либо в отношении неустановленного лица. Версии и предположения о причастности лица, не основанные на указанных сведениях, а также проверка на причастность неопределенного круга лиц основанием для отнесения уголовного дела к предмету ведения контрольно-следственного отдела не являются.</w:t>
      </w:r>
    </w:p>
    <w:p>
      <w:pPr>
        <w:spacing w:before="0" w:after="0" w:line="240" w:lineRule="auto"/>
        <w:ind w:firstLine="709"/>
        <w:jc w:val="both"/>
      </w:pPr>
      <w:r>
        <w:rPr>
          <w:rFonts w:ascii="Times New Roman" w:hAnsi="Times New Roman" w:eastAsia="Times New Roman"/>
          <w:b w:val="0"/>
          <w:sz w:val="28"/>
        </w:rPr>
        <w:t>По уголовным делам, указанным в подпунктах 2.1–2.3 настоящего пункта, с момента появления в уголовном деле подозреваемого или обвиняемого процессуальный контроль осуществляет контрольно-следственный отдел следственного управления. Данное правило не распространяется на уголовные дела о преступлениях прошлых лет, процессуальный контроль по которым осуществляется отделом криминалистики следственного управления до направления уголовного дела прокурору или в суд либо до прекращения уголовного дела.</w:t>
      </w:r>
    </w:p>
    <w:p>
      <w:pPr>
        <w:spacing w:before="0" w:after="0" w:line="240" w:lineRule="auto"/>
        <w:ind w:firstLine="709"/>
        <w:jc w:val="both"/>
      </w:pPr>
      <w:r>
        <w:rPr>
          <w:rFonts w:ascii="Times New Roman" w:hAnsi="Times New Roman" w:eastAsia="Times New Roman"/>
          <w:b w:val="0"/>
          <w:sz w:val="28"/>
        </w:rPr>
        <w:t>При изменении квалификации преступления, соединении или выделении уголовных дел, передаче уголовного дела между следственными отделами и следственными отделами по расследованию особо важных дел следственного управления, поступлении уголовного дела по подследственности из другого следственного органа, а также при прекращении уголовного преследования всех подозреваемых (обвиняемых) предмет ведения по уголовному делу определяется по правилам настоящего пункта на дату принятия соответствующего решения. Соединенное уголовное дело, одно из которых является уголовным делом о преступлении прошлых лет, относится к предмету ведения отдела криминалистики следственного управления. Контрольное производство передается по акту в течение 3 рабочих дней.</w:t>
      </w:r>
    </w:p>
    <w:p>
      <w:pPr>
        <w:spacing w:before="0" w:after="0" w:line="240" w:lineRule="auto"/>
        <w:ind w:firstLine="709"/>
        <w:jc w:val="both"/>
      </w:pPr>
      <w:r>
        <w:rPr>
          <w:rFonts w:ascii="Times New Roman" w:hAnsi="Times New Roman" w:eastAsia="Times New Roman"/>
          <w:b w:val="0"/>
          <w:sz w:val="28"/>
        </w:rPr>
        <w:t>Разногласия между контрольно-следственным отделом и отделом криминалистики следственного управления об отнесении уголовного дела к предмету ведения, установленному настоящим пунктом, разрешаются курирующим заместителем руководителя следственного управления. До принятия им решения процессуальный контроль осуществляет подразделение, в котором находится контрольное производство. Наличие разногласий и передача контрольного производства не приостанавливают течение процессуальных сроков и сроков, установленных настоящим приказом.</w:t>
      </w:r>
    </w:p>
    <w:p>
      <w:pPr>
        <w:spacing w:before="0" w:after="0" w:line="240" w:lineRule="auto"/>
        <w:ind w:firstLine="709"/>
        <w:jc w:val="both"/>
      </w:pPr>
      <w:r>
        <w:rPr>
          <w:rFonts w:ascii="Times New Roman" w:hAnsi="Times New Roman" w:eastAsia="Times New Roman"/>
          <w:b w:val="0"/>
          <w:sz w:val="28"/>
        </w:rPr>
        <w:t>По уголовным делам, находящимся на процессуальном контроле отдела криминалистики следственного управления, вопросы квалификации преступления, привлечения в качестве обвиняемого, объема обвинения и меры пресечения докладываются отделом криминалистики с участием руководителя соответствующего следственного отдела руководителю следственного управления (его заместителю) для принятия решений в пределах его полномочий.</w:t>
      </w:r>
    </w:p>
    <w:p>
      <w:pPr>
        <w:spacing w:before="0" w:after="0" w:line="240" w:lineRule="auto"/>
        <w:ind w:firstLine="709"/>
        <w:jc w:val="both"/>
      </w:pPr>
      <w:r>
        <w:rPr>
          <w:rFonts w:ascii="Times New Roman" w:hAnsi="Times New Roman" w:eastAsia="Times New Roman"/>
          <w:b w:val="0"/>
          <w:sz w:val="28"/>
        </w:rPr>
        <w:t>Контрольно-следственный отдел и отдел криминалистики следственного управления реализуют процессуальные полномочия в пределах предмета ведения, установленного настоящим приказом, а за его пределами – по поручению руководителя следственного управления (его заместителя). Поручение не расширяет объем процессуальных полномочий руководителей указанных отделов и круг должностных лиц, в отношении которых они осуществляются.</w:t>
      </w:r>
    </w:p>
    <w:p>
      <w:pPr>
        <w:spacing w:before="0" w:after="0" w:line="240" w:lineRule="auto"/>
        <w:ind w:firstLine="709"/>
        <w:jc w:val="both"/>
      </w:pPr>
      <w:r>
        <w:rPr>
          <w:rFonts w:ascii="Times New Roman" w:hAnsi="Times New Roman" w:eastAsia="Times New Roman"/>
          <w:b w:val="0"/>
          <w:sz w:val="28"/>
        </w:rPr>
        <w:t>Уголовные дела к производству следователей-криминалистов отдела криминалистики следственного управления не передавать, за исключением случаев принятия такого решения руководителем следственного управления.</w:t>
      </w:r>
    </w:p>
    <w:p>
      <w:pPr>
        <w:spacing w:before="0" w:after="0" w:line="240" w:lineRule="auto"/>
        <w:ind w:firstLine="709"/>
        <w:jc w:val="both"/>
      </w:pPr>
      <w:r>
        <w:rPr>
          <w:rFonts w:ascii="Times New Roman" w:hAnsi="Times New Roman" w:eastAsia="Times New Roman"/>
          <w:b w:val="0"/>
          <w:sz w:val="28"/>
        </w:rPr>
        <w:t>3. Руководителям следственных отделов обеспечить:</w:t>
      </w:r>
    </w:p>
    <w:p>
      <w:pPr>
        <w:spacing w:before="0" w:after="0" w:line="240" w:lineRule="auto"/>
        <w:ind w:firstLine="709"/>
        <w:jc w:val="both"/>
      </w:pPr>
      <w:r>
        <w:rPr>
          <w:rFonts w:ascii="Times New Roman" w:hAnsi="Times New Roman" w:eastAsia="Times New Roman"/>
          <w:b w:val="0"/>
          <w:sz w:val="28"/>
        </w:rPr>
        <w:t>3.1. Неукоснительное соблюдение требований УПК РФ по осуществлению процессуальных полномочий, приказов, указаний и распоряжений Следственного комитета Российской Федерации и следственного управления, регламентирующих организацию предварительного следствия и процессуального контроля на досудебной стадии уголовного судопроизводства.</w:t>
      </w:r>
    </w:p>
    <w:p>
      <w:pPr>
        <w:spacing w:before="0" w:after="0" w:line="240" w:lineRule="auto"/>
        <w:ind w:firstLine="709"/>
        <w:jc w:val="both"/>
      </w:pPr>
      <w:r>
        <w:rPr>
          <w:rFonts w:ascii="Times New Roman" w:hAnsi="Times New Roman" w:eastAsia="Times New Roman"/>
          <w:b w:val="0"/>
          <w:sz w:val="28"/>
        </w:rPr>
        <w:t>3.2. Заведение с момента возбуждения уголовного дела контрольного производства, к которому приобщать копии процессуальных решений и иных документов, предусмотренных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 предусмотренных УПК РФ.</w:t>
      </w:r>
    </w:p>
    <w:p>
      <w:pPr>
        <w:spacing w:before="0" w:after="0" w:line="240" w:lineRule="auto"/>
        <w:ind w:firstLine="709"/>
        <w:jc w:val="both"/>
      </w:pPr>
      <w:r>
        <w:rPr>
          <w:rFonts w:ascii="Times New Roman" w:hAnsi="Times New Roman" w:eastAsia="Times New Roman"/>
          <w:b w:val="0"/>
          <w:sz w:val="28"/>
        </w:rPr>
        <w:t>3.3. По уголовным делам, указанным в пункте 2 настоящего приказа, не позднее суток с момента возбуждения уголовного дела либо возобновления производства по нему, а также с момента принятия к производству уголовного дела, поступившего по подследственности, направлять в отдел криминалистики следственного управления копию соответствующего постановления, а по уголовным делам о преступлениях, предусмотренных ст. 105, ч. 4 ст. 111, ст. 131, 132 УК РФ, возбужденным при отсутствии подозреваемого, – также справку о наличии либо отсутствии сведений о конкретном лице (индивидуально определенном круге лиц), предусмотренных пунктом 2 настоящего приказа, с указанием их источника. Копию справки одновременно направлять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Уголовное дело либо копии его материалов в объеме, необходимом для изучения, представлять в отдел криминалистики следственного управления по его запросу не позднее 2 суток.</w:t>
      </w:r>
    </w:p>
    <w:p>
      <w:pPr>
        <w:spacing w:before="0" w:after="0" w:line="240" w:lineRule="auto"/>
        <w:ind w:firstLine="709"/>
        <w:jc w:val="both"/>
      </w:pPr>
      <w:r>
        <w:rPr>
          <w:rFonts w:ascii="Times New Roman" w:hAnsi="Times New Roman" w:eastAsia="Times New Roman"/>
          <w:b w:val="0"/>
          <w:sz w:val="28"/>
        </w:rPr>
        <w:t>О появлении в уголовном деле, указанном в подпунктах 2.1–2.3 пункта 2 настоящего приказа, подозреваемого или обвиняемого в течение 1 рабочего дня информировать отдел криминалистики и контрольно-следственный отдел следственного управления. Неотложные материалы по такому уголовному делу с указанного момента направлять в контрольно-следственный отдел, не ожидая передачи контрольного производства.</w:t>
      </w:r>
    </w:p>
    <w:p>
      <w:pPr>
        <w:spacing w:before="0" w:after="0" w:line="240" w:lineRule="auto"/>
        <w:ind w:firstLine="709"/>
        <w:jc w:val="both"/>
      </w:pPr>
      <w:r>
        <w:rPr>
          <w:rFonts w:ascii="Times New Roman" w:hAnsi="Times New Roman" w:eastAsia="Times New Roman"/>
          <w:b w:val="0"/>
          <w:sz w:val="28"/>
        </w:rPr>
        <w:t>3.4. При определении разумного срока уголовного судопроизводства учитывать, в том числе, такие обстоятельства, как правовая и фактическая сложность дела, поведение участников уголовного судопроизводства, достаточность и эффективность действий следователя, производимых в целях своевременного осуществления уголовного преследования, и общий срок предварительного расследования по делу.</w:t>
      </w:r>
    </w:p>
    <w:p>
      <w:pPr>
        <w:spacing w:before="0" w:after="0" w:line="240" w:lineRule="auto"/>
        <w:ind w:firstLine="709"/>
        <w:jc w:val="both"/>
      </w:pPr>
      <w:r>
        <w:rPr>
          <w:rFonts w:ascii="Times New Roman" w:hAnsi="Times New Roman" w:eastAsia="Times New Roman"/>
          <w:b w:val="0"/>
          <w:sz w:val="28"/>
        </w:rPr>
        <w:t>3.5. Своевременное составление по каждому уголовному делу плана следственных действий и оперативно-розыскных мероприятий в соответствии с методическими рекомендациями Следственного комитета Российской Федерации и следственного управления, назначение всех требуемых экспертных исследований и судебных экспертиз.</w:t>
      </w:r>
    </w:p>
    <w:p>
      <w:pPr>
        <w:spacing w:before="0" w:after="0" w:line="240" w:lineRule="auto"/>
        <w:ind w:firstLine="709"/>
        <w:jc w:val="both"/>
      </w:pPr>
      <w:r>
        <w:rPr>
          <w:rFonts w:ascii="Times New Roman" w:hAnsi="Times New Roman" w:eastAsia="Times New Roman"/>
          <w:b w:val="0"/>
          <w:sz w:val="28"/>
        </w:rPr>
        <w:t>Не позднее 5 суток с момента возбуждения уголовного дела давать письменные указания о направлении расследования и производстве следственных действий, необходимых для установления обстоятельств происшедшего, не ограничиваясь первоначальными мероприятиями, контролировать ход и результаты их исполнения, при появлении новых данных своевременно дополнять указания и план расследования.</w:t>
      </w:r>
    </w:p>
    <w:p>
      <w:pPr>
        <w:spacing w:before="0" w:after="0" w:line="240" w:lineRule="auto"/>
        <w:ind w:firstLine="709"/>
        <w:jc w:val="both"/>
      </w:pPr>
      <w:r>
        <w:rPr>
          <w:rFonts w:ascii="Times New Roman" w:hAnsi="Times New Roman" w:eastAsia="Times New Roman"/>
          <w:b w:val="0"/>
          <w:sz w:val="28"/>
        </w:rPr>
        <w:t>Копии плана и указаний по уголовным делам, указанным в пункте 2 настоящего приказа, незамедлительно представлять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3.6. Для производства предварительного расследования по наиболее сложным уголовным делам и при предполагаемом большом объеме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 осуществляющих оперативно-розыскную деятельность.</w:t>
      </w:r>
    </w:p>
    <w:p>
      <w:pPr>
        <w:spacing w:before="0" w:after="0" w:line="240" w:lineRule="auto"/>
        <w:ind w:firstLine="709"/>
        <w:jc w:val="both"/>
      </w:pPr>
      <w:r>
        <w:rPr>
          <w:rFonts w:ascii="Times New Roman" w:hAnsi="Times New Roman" w:eastAsia="Times New Roman"/>
          <w:b w:val="0"/>
          <w:sz w:val="28"/>
        </w:rPr>
        <w:t>3.7. В случае возобновления предварительного следствия, отмены решения о приостановлении предварительного следствия либо о прекращении уголовного дела (уголовного преследования) незамедлительно направлять копии указанных процессуальных документов в контрольно-следственный отдел следственного управления, а по уголовным делам, указанным в пункте 2 настоящего приказа, – одновременно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В случае несогласия с принятым решением прокурора представлять мотивированную докладную записку вместе с материалами уголовного дела в контрольно-следственный отдел либо в отдел криминалистики следственного управления в соответствии с предметом ведения, установленным пунктами 1 и 2 настоящего приказа (далее – по предмету ведения).</w:t>
      </w:r>
    </w:p>
    <w:p>
      <w:pPr>
        <w:spacing w:before="0" w:after="0" w:line="240" w:lineRule="auto"/>
        <w:ind w:firstLine="709"/>
        <w:jc w:val="both"/>
      </w:pPr>
      <w:r>
        <w:rPr>
          <w:rFonts w:ascii="Times New Roman" w:hAnsi="Times New Roman" w:eastAsia="Times New Roman"/>
          <w:b w:val="0"/>
          <w:sz w:val="28"/>
        </w:rPr>
        <w:t>3.8. Анализ ежемесячной следственной нагрузки на подчиненных следователей с учетом уровня их профессиональной подготовки, опыта работы, категории расследуемых дел, количества обвиняемых и инкриминируемых им эпизодов преступной деятельности. Исключить неоднократную передачу уголовных дел от одного следователя другому без объективной необходимости.</w:t>
      </w:r>
    </w:p>
    <w:p>
      <w:pPr>
        <w:spacing w:before="0" w:after="0" w:line="240" w:lineRule="auto"/>
        <w:ind w:firstLine="709"/>
        <w:jc w:val="both"/>
      </w:pPr>
      <w:r>
        <w:rPr>
          <w:rFonts w:ascii="Times New Roman" w:hAnsi="Times New Roman" w:eastAsia="Times New Roman"/>
          <w:b w:val="0"/>
          <w:sz w:val="28"/>
        </w:rPr>
        <w:t>При изучении уголовных дел особое внимание уделять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неисполнения письменных указаний и планов расследования. Принимать действенные меры к организации надлежащего расследования.</w:t>
      </w:r>
    </w:p>
    <w:p>
      <w:pPr>
        <w:spacing w:before="0" w:after="0" w:line="240" w:lineRule="auto"/>
        <w:ind w:firstLine="709"/>
        <w:jc w:val="both"/>
      </w:pPr>
      <w:r>
        <w:rPr>
          <w:rFonts w:ascii="Times New Roman" w:hAnsi="Times New Roman" w:eastAsia="Times New Roman"/>
          <w:b w:val="0"/>
          <w:sz w:val="28"/>
        </w:rPr>
        <w:t>3.9. Принятие действенных мер к оперативному и качественному расследованию уголовных дел в сроки, установленные УПК РФ. Продление сроков предварительного расследования свыше 2 месяцев считать крайней мерой, допустимой лишь при расследовании уголовных дел, представляющих особую сложность, многоэпизодность, требующих последовательного проведения нескольких судебных экспертиз, либо при наличии иных объективных обстоятельств.</w:t>
      </w:r>
    </w:p>
    <w:p>
      <w:pPr>
        <w:spacing w:before="0" w:after="0" w:line="240" w:lineRule="auto"/>
        <w:ind w:firstLine="709"/>
        <w:jc w:val="both"/>
      </w:pPr>
      <w:r>
        <w:rPr>
          <w:rFonts w:ascii="Times New Roman" w:hAnsi="Times New Roman" w:eastAsia="Times New Roman"/>
          <w:b w:val="0"/>
          <w:sz w:val="28"/>
        </w:rPr>
        <w:t>3.10. Исключить факты неоднократных обращений с ходатайствами о продлении процессуальных сроков по одним и тем же основаниям.</w:t>
      </w:r>
    </w:p>
    <w:p>
      <w:pPr>
        <w:spacing w:before="0" w:after="0" w:line="240" w:lineRule="auto"/>
        <w:ind w:firstLine="709"/>
        <w:jc w:val="both"/>
      </w:pPr>
      <w:r>
        <w:rPr>
          <w:rFonts w:ascii="Times New Roman" w:hAnsi="Times New Roman" w:eastAsia="Times New Roman"/>
          <w:b w:val="0"/>
          <w:sz w:val="28"/>
        </w:rPr>
        <w:t>3.11. По уголовным делам, находящимся на процессуальном контроле контрольно-следственного отдела следственного управления, при возникновении оснований для возбуждения ходатайства о продлении процессуального срока в связи с длительным производством судебных экспертиз незамедлительно, по возможности не позднее 20 суток до истечения установленного срока предварительного следствия, направлять в отдел криминалистики следственного управления уголовное дело либо копии материалов в объеме, необходимом для подготовки справки, предусмотренной пунктом 6.10 настоящего приказа. Подготовка справки не препятствует своевременному представлению ходатайства о продлении срока предварительного следствия.</w:t>
      </w:r>
    </w:p>
    <w:p>
      <w:pPr>
        <w:spacing w:before="0" w:after="0" w:line="240" w:lineRule="auto"/>
        <w:ind w:firstLine="709"/>
        <w:jc w:val="both"/>
      </w:pPr>
      <w:r>
        <w:rPr>
          <w:rFonts w:ascii="Times New Roman" w:hAnsi="Times New Roman" w:eastAsia="Times New Roman"/>
          <w:b w:val="0"/>
          <w:sz w:val="28"/>
        </w:rPr>
        <w:t>3.12.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 месяцев, а также постановления о возбуждении перед судом ходатайства о продлении срока содержания обвиняемого под стражей свыше 6 месяцев для получения согласия руководителя следственного управления представлять с уголовным делом по предмету ведения в контрольно-следственный отдел либо в отдел криминалистики следственного управления не позднее 15 суток до истечения установленного ранее срока, а по ходатайствам о продлении срока предварительного следствия или срока содержания обвиняемого под стражей свыше 12 месяцев – не позднее 40 суток до истечения установленного ранее срока.</w:t>
      </w:r>
    </w:p>
    <w:p>
      <w:pPr>
        <w:spacing w:before="0" w:after="0" w:line="240" w:lineRule="auto"/>
        <w:ind w:firstLine="709"/>
        <w:jc w:val="both"/>
      </w:pPr>
      <w:r>
        <w:rPr>
          <w:rFonts w:ascii="Times New Roman" w:hAnsi="Times New Roman" w:eastAsia="Times New Roman"/>
          <w:b w:val="0"/>
          <w:sz w:val="28"/>
        </w:rPr>
        <w:t>К постановлению приобщать: указания руководителя следственного отдела; план следственных действий, утвержденный руководителем следственного отдела, с отметками об исполнении пунктов плана; протокол оперативного совещания о ходе и результатах расследования уголовного дела и причинах, повлекших продление процессуальных сроков; справку-хронометраж о движении дела, в которой отражать даты производства следственных действий, назначения и производства экспертиз; справку о доказательствах виновности обвиняемых (подозреваемых), а также позицию руководителя следственного отдела (либо лица, его замещающего) об обоснованности ходатайства следователя.</w:t>
      </w:r>
    </w:p>
    <w:p>
      <w:pPr>
        <w:spacing w:before="0" w:after="0" w:line="240" w:lineRule="auto"/>
        <w:ind w:firstLine="709"/>
        <w:jc w:val="both"/>
      </w:pPr>
      <w:r>
        <w:rPr>
          <w:rFonts w:ascii="Times New Roman" w:hAnsi="Times New Roman" w:eastAsia="Times New Roman"/>
          <w:b w:val="0"/>
          <w:sz w:val="28"/>
        </w:rPr>
        <w:t>Уголовные дела представлять в подшитом и пронумерованном виде.</w:t>
      </w:r>
    </w:p>
    <w:p>
      <w:pPr>
        <w:spacing w:before="0" w:after="0" w:line="240" w:lineRule="auto"/>
        <w:ind w:firstLine="709"/>
        <w:jc w:val="both"/>
      </w:pPr>
      <w:r>
        <w:rPr>
          <w:rFonts w:ascii="Times New Roman" w:hAnsi="Times New Roman" w:eastAsia="Times New Roman"/>
          <w:b w:val="0"/>
          <w:sz w:val="28"/>
        </w:rPr>
        <w:t>3.13. При рассмотрении ходатайств быть готовым лично докладывать руководству следственного управления материалы уголовного дела, мотивировать необходимость продления процессуальных сроков, аргументировать причины невыполнения плана расследования.</w:t>
      </w:r>
    </w:p>
    <w:p>
      <w:pPr>
        <w:spacing w:before="0" w:after="0" w:line="240" w:lineRule="auto"/>
        <w:ind w:firstLine="709"/>
        <w:jc w:val="both"/>
      </w:pPr>
      <w:r>
        <w:rPr>
          <w:rFonts w:ascii="Times New Roman" w:hAnsi="Times New Roman" w:eastAsia="Times New Roman"/>
          <w:b w:val="0"/>
          <w:sz w:val="28"/>
        </w:rPr>
        <w:t>3.14.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требованиями организационно-распорядительных документов Следственного комитета Российской Федерации. Заключение следственного управления о законности и обоснованности возбуждения такого ходатайства подготавливается по предмету ведения контрольно-следственным отделом либо отделом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3.15. Принятие необходимых мер к установлению, розыску и аресту имущества подозреваемого, обвиняемого или лиц, несущих по закону материальную ответственность за их действия, для обеспечения исполнения приговора в части гражданского иска и конфискации имущества. При даче согласия на возбуждение перед судом ходатайства об аресте имущества, находящегося у третьих лиц, проверять наличие предусмотренных УПК РФ оснований для наложения ареста.</w:t>
      </w:r>
    </w:p>
    <w:p>
      <w:pPr>
        <w:spacing w:before="0" w:after="0" w:line="240" w:lineRule="auto"/>
        <w:ind w:firstLine="709"/>
        <w:jc w:val="both"/>
      </w:pPr>
      <w:r>
        <w:rPr>
          <w:rFonts w:ascii="Times New Roman" w:hAnsi="Times New Roman" w:eastAsia="Times New Roman"/>
          <w:b w:val="0"/>
          <w:sz w:val="28"/>
        </w:rPr>
        <w:t>3.16. Тщательную подготовку к судебным заседаниям по рассмотрению ходатайств о производстве следственных и иных процессуальных действий, требующих судебного решения, заблаговременное формирование подчиненными следователями пакета необходимых документов, подтверждающих обоснованность ходатайства. Исключить формальный подход к участию в таких судебных заседаниях.</w:t>
      </w:r>
    </w:p>
    <w:p>
      <w:pPr>
        <w:spacing w:before="0" w:after="0" w:line="240" w:lineRule="auto"/>
        <w:ind w:firstLine="709"/>
        <w:jc w:val="both"/>
      </w:pPr>
      <w:r>
        <w:rPr>
          <w:rFonts w:ascii="Times New Roman" w:hAnsi="Times New Roman" w:eastAsia="Times New Roman"/>
          <w:b w:val="0"/>
          <w:sz w:val="28"/>
        </w:rPr>
        <w:t>3.17. Согласование проектов постановлений о прекращении уголовного дела (уголовного преследования) не позднее чем за 10 суток до принятия решения, а при возникновении основания для прекращения в более поздний срок – незамедлительно:</w:t>
      </w:r>
    </w:p>
    <w:p>
      <w:pPr>
        <w:spacing w:before="0" w:after="0" w:line="240" w:lineRule="auto"/>
        <w:ind w:firstLine="709"/>
        <w:jc w:val="both"/>
      </w:pPr>
      <w:r>
        <w:rPr>
          <w:rFonts w:ascii="Times New Roman" w:hAnsi="Times New Roman" w:eastAsia="Times New Roman"/>
          <w:b w:val="0"/>
          <w:sz w:val="28"/>
        </w:rPr>
        <w:t>- по уголовным делам, указанным в подпунктах 2.1–2.3 пункта 2 настоящего приказа и находящимся на процессуальном контроле отдела криминалистики следственного управления, прекращаемым по основанию, предусмотренному п. 1 ч. 1 ст. 24 УПК РФ, а также по уголовным делам о преступлениях прошлых лет независимо от основания прекращения – с отделом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 по иным уголовным делам – с контрольно-следственным отделом следственного управления.</w:t>
      </w:r>
    </w:p>
    <w:p>
      <w:pPr>
        <w:spacing w:before="0" w:after="0" w:line="240" w:lineRule="auto"/>
        <w:ind w:firstLine="709"/>
        <w:jc w:val="both"/>
      </w:pPr>
      <w:r>
        <w:rPr>
          <w:rFonts w:ascii="Times New Roman" w:hAnsi="Times New Roman" w:eastAsia="Times New Roman"/>
          <w:b w:val="0"/>
          <w:sz w:val="28"/>
        </w:rPr>
        <w:t>Уголовные дела направлять с проектом постановления и сопроводительным письмом, в котором излагать позицию руководителя следственного отдела о законности и обоснованности планируемого решения.</w:t>
      </w:r>
    </w:p>
    <w:p>
      <w:pPr>
        <w:spacing w:before="0" w:after="0" w:line="240" w:lineRule="auto"/>
        <w:ind w:firstLine="709"/>
        <w:jc w:val="both"/>
      </w:pPr>
      <w:r>
        <w:rPr>
          <w:rFonts w:ascii="Times New Roman" w:hAnsi="Times New Roman" w:eastAsia="Times New Roman"/>
          <w:b w:val="0"/>
          <w:sz w:val="28"/>
        </w:rPr>
        <w:t>Прекращение уголовных дел о преступлениях прошлых лет, предварительное следствие по которым приостановлено в связи с неустановлением лица, подлежащего привлечению в качестве обвиняемого, по истечении сроков давности уголовного преследования допускать только после установления лица, совершившего преступление, с соблюдением требований УПК РФ.</w:t>
      </w:r>
    </w:p>
    <w:p>
      <w:pPr>
        <w:spacing w:before="0" w:after="0" w:line="240" w:lineRule="auto"/>
        <w:ind w:firstLine="709"/>
        <w:jc w:val="both"/>
      </w:pPr>
      <w:r>
        <w:rPr>
          <w:rFonts w:ascii="Times New Roman" w:hAnsi="Times New Roman" w:eastAsia="Times New Roman"/>
          <w:b w:val="0"/>
          <w:sz w:val="28"/>
        </w:rPr>
        <w:t>Предварительное согласование не должно препятствовать соблюдению сроков, установленных УПК РФ.</w:t>
      </w:r>
    </w:p>
    <w:p>
      <w:pPr>
        <w:spacing w:before="0" w:after="0" w:line="240" w:lineRule="auto"/>
        <w:ind w:firstLine="709"/>
        <w:jc w:val="both"/>
      </w:pPr>
      <w:r>
        <w:rPr>
          <w:rFonts w:ascii="Times New Roman" w:hAnsi="Times New Roman" w:eastAsia="Times New Roman"/>
          <w:b w:val="0"/>
          <w:sz w:val="28"/>
        </w:rPr>
        <w:t>3.18. Направление уголовных дел с проектами постановлений о приостановлении предварительного следствия в следующем порядке:</w:t>
      </w:r>
    </w:p>
    <w:p>
      <w:pPr>
        <w:spacing w:before="0" w:after="0" w:line="240" w:lineRule="auto"/>
        <w:ind w:firstLine="709"/>
        <w:jc w:val="both"/>
      </w:pPr>
      <w:r>
        <w:rPr>
          <w:rFonts w:ascii="Times New Roman" w:hAnsi="Times New Roman" w:eastAsia="Times New Roman"/>
          <w:b w:val="0"/>
          <w:sz w:val="28"/>
        </w:rPr>
        <w:t>по основанию, предусмотренному п. 1 ч. 1 ст. 208 УПК РФ, – по всем уголовным делам после выполнения всего комплекса следственных и иных процессуальных действий, производство которых возможно в отсутствие подозреваемого или обвиняемого, не позднее чем за 15 суток до окончания срока следствия, а при возникновении оснований в более поздний срок – незамедлительно, в отдел криминалистики следственного управления для подготовки заключения, предусмотренного пунктом 6.5 настоящего приказа. По уголовным делам, указанным в пункте 2 настоящего приказа, отдел криминалистики одновременно рассматривает вопрос о согласовании планируемого решения. По иным уголовным делам отдел криминалистики не позднее 1 суток после подготовки заключения передает уголовное дело с заключением в контрольно-следственный отдел следственного управления для согласования, о чем уведомляет руководителя следственного отдела;</w:t>
      </w:r>
    </w:p>
    <w:p>
      <w:pPr>
        <w:spacing w:before="0" w:after="0" w:line="240" w:lineRule="auto"/>
        <w:ind w:firstLine="709"/>
        <w:jc w:val="both"/>
      </w:pPr>
      <w:r>
        <w:rPr>
          <w:rFonts w:ascii="Times New Roman" w:hAnsi="Times New Roman" w:eastAsia="Times New Roman"/>
          <w:b w:val="0"/>
          <w:sz w:val="28"/>
        </w:rPr>
        <w:t>по основанию, предусмотренному п. 2 ч. 1 ст. 208 УПК РФ, – не позднее чем за 10 суток до окончания срока следствия, по основаниям, предусмотренным п. 3, 3.1, 4 ч. 1 ст. 208 УПК РФ, – незамедлительно при возникновении соответствующих обстоятельств, в контрольно-следственный отдел следственного управления, а по уголовным делам о преступлениях прошлых лет – в отдел криминалистики следственного управления, с документами, подтверждающими соответствующее основание.</w:t>
      </w:r>
    </w:p>
    <w:p>
      <w:pPr>
        <w:spacing w:before="0" w:after="0" w:line="240" w:lineRule="auto"/>
        <w:ind w:firstLine="709"/>
        <w:jc w:val="both"/>
      </w:pPr>
      <w:r>
        <w:rPr>
          <w:rFonts w:ascii="Times New Roman" w:hAnsi="Times New Roman" w:eastAsia="Times New Roman"/>
          <w:b w:val="0"/>
          <w:sz w:val="28"/>
        </w:rPr>
        <w:t>Направление проекта постановления до истечения срока предварительного следствия не означает возможности приостановления предварительного следствия по основаниям, предусмотренным п. 1 и 2 ч. 1 ст. 208 УПК РФ, до истечения указанного срока.</w:t>
      </w:r>
    </w:p>
    <w:p>
      <w:pPr>
        <w:spacing w:before="0" w:after="0" w:line="240" w:lineRule="auto"/>
        <w:ind w:firstLine="709"/>
        <w:jc w:val="both"/>
      </w:pPr>
      <w:r>
        <w:rPr>
          <w:rFonts w:ascii="Times New Roman" w:hAnsi="Times New Roman" w:eastAsia="Times New Roman"/>
          <w:b w:val="0"/>
          <w:sz w:val="28"/>
        </w:rPr>
        <w:t>Исключить принятие решений о приостановлении предварительного следствия без согласования по предмету ведения, а по основанию, предусмотренному п. 1 ч. 1 ст. 208 УПК РФ, – без письменного заключения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В каждом случае приостановления предварительного следствия в срок не позднее 10 суток проверять законность и обоснованность принятого следователем решения, результаты проверки отражать в контрольном производстве.</w:t>
      </w:r>
    </w:p>
    <w:p>
      <w:pPr>
        <w:spacing w:before="0" w:after="0" w:line="240" w:lineRule="auto"/>
        <w:ind w:firstLine="709"/>
        <w:jc w:val="both"/>
      </w:pPr>
      <w:r>
        <w:rPr>
          <w:rFonts w:ascii="Times New Roman" w:hAnsi="Times New Roman" w:eastAsia="Times New Roman"/>
          <w:b w:val="0"/>
          <w:sz w:val="28"/>
        </w:rPr>
        <w:t>3.19. По уголовным делам, поставленным аппаратом следственного управления на контроль, направление к установленному сроку информации по предмету ведения в контрольно-следственный отдел либо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3.20. Своевременное направление поручений о производстве следственных действий и оперативно-розыскных мероприятий на территории других субъектов, особо обращая внимание на их содержание. Контролировать качественное и своевременное исполнение поручений.</w:t>
      </w:r>
    </w:p>
    <w:p>
      <w:pPr>
        <w:spacing w:before="0" w:after="0" w:line="240" w:lineRule="auto"/>
        <w:ind w:firstLine="709"/>
        <w:jc w:val="both"/>
      </w:pPr>
      <w:r>
        <w:rPr>
          <w:rFonts w:ascii="Times New Roman" w:hAnsi="Times New Roman" w:eastAsia="Times New Roman"/>
          <w:b w:val="0"/>
          <w:sz w:val="28"/>
        </w:rPr>
        <w:t>3.21. Инициирование при необходимости перед руководством следственного управления проведения совместных оперативных совещаний с целью выработки единой правовой позиции по вопросам привлечения в качестве обвиняемого, объема обвинения и квалификации содеянного.</w:t>
      </w:r>
    </w:p>
    <w:p>
      <w:pPr>
        <w:spacing w:before="0" w:after="0" w:line="240" w:lineRule="auto"/>
        <w:ind w:firstLine="709"/>
        <w:jc w:val="both"/>
      </w:pPr>
      <w:r>
        <w:rPr>
          <w:rFonts w:ascii="Times New Roman" w:hAnsi="Times New Roman" w:eastAsia="Times New Roman"/>
          <w:b w:val="0"/>
          <w:sz w:val="28"/>
        </w:rPr>
        <w:t>3.22. О каждом случае передачи прокурорами уголовных дел, изъятых из органов предварительного расследования федеральных органов исполнительной власти, незамедлительное информирование контрольно-следственного отдела следственного управления, а по уголовным делам, указанным в пункте 2 настоящего приказа, – также отдела криминалистики следственного управления, с приложением справки о выявленных недостатках и сроках расследования.</w:t>
      </w:r>
    </w:p>
    <w:p>
      <w:pPr>
        <w:spacing w:before="0" w:after="0" w:line="240" w:lineRule="auto"/>
        <w:ind w:firstLine="709"/>
        <w:jc w:val="both"/>
      </w:pPr>
      <w:r>
        <w:rPr>
          <w:rFonts w:ascii="Times New Roman" w:hAnsi="Times New Roman" w:eastAsia="Times New Roman"/>
          <w:b w:val="0"/>
          <w:sz w:val="28"/>
        </w:rPr>
        <w:t>3.23. Согласование перед принятием решения о переквалификации преступления с более тяжкого на менее тяжкое, а также об изменении либо отмене подозреваемому (обвиняемому) меры пресечения в виде заключения под стражу планируемого решения по предмету ведения с контрольно-следственным отделом либо с отделом криминалистики следственного управления. По уголовным делам, указанным в пункте 2 настоящего приказа, позиция отдела криминалистики докладывается в порядке, установленном пунктом 2 настоящего приказа.</w:t>
      </w:r>
    </w:p>
    <w:p>
      <w:pPr>
        <w:spacing w:before="0" w:after="0" w:line="240" w:lineRule="auto"/>
        <w:ind w:firstLine="709"/>
        <w:jc w:val="both"/>
      </w:pPr>
      <w:r>
        <w:rPr>
          <w:rFonts w:ascii="Times New Roman" w:hAnsi="Times New Roman" w:eastAsia="Times New Roman"/>
          <w:b w:val="0"/>
          <w:sz w:val="28"/>
        </w:rPr>
        <w:t>Согласование не должно препятствовать соблюдению сроков, установленных УПК РФ, в том числе при необходимости немедленного освобождения лица из-под стражи.</w:t>
      </w:r>
    </w:p>
    <w:p>
      <w:pPr>
        <w:spacing w:before="0" w:after="0" w:line="240" w:lineRule="auto"/>
        <w:ind w:firstLine="709"/>
        <w:jc w:val="both"/>
      </w:pPr>
      <w:r>
        <w:rPr>
          <w:rFonts w:ascii="Times New Roman" w:hAnsi="Times New Roman" w:eastAsia="Times New Roman"/>
          <w:b w:val="0"/>
          <w:sz w:val="28"/>
        </w:rPr>
        <w:t>После принятого решения в течение суток направлять по предмету ведения информацию о законности и обоснованности переквалификации и изменения меры пресечения.</w:t>
      </w:r>
    </w:p>
    <w:p>
      <w:pPr>
        <w:spacing w:before="0" w:after="0" w:line="240" w:lineRule="auto"/>
        <w:ind w:firstLine="709"/>
        <w:jc w:val="both"/>
      </w:pPr>
      <w:r>
        <w:rPr>
          <w:rFonts w:ascii="Times New Roman" w:hAnsi="Times New Roman" w:eastAsia="Times New Roman"/>
          <w:b w:val="0"/>
          <w:sz w:val="28"/>
        </w:rPr>
        <w:t>3.24.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и установление процессуального срока.</w:t>
      </w:r>
    </w:p>
    <w:p>
      <w:pPr>
        <w:spacing w:before="0" w:after="0" w:line="240" w:lineRule="auto"/>
        <w:ind w:firstLine="709"/>
        <w:jc w:val="both"/>
      </w:pPr>
      <w:r>
        <w:rPr>
          <w:rFonts w:ascii="Times New Roman" w:hAnsi="Times New Roman" w:eastAsia="Times New Roman"/>
          <w:b w:val="0"/>
          <w:sz w:val="28"/>
        </w:rPr>
        <w:t>Копии постановлений об отмене не позднее суток с момента поступления направлять в контрольно-следственный отдел следственного управления для учета и анализа, а по уголовным делам, указанным в пункте 2 настоящего приказа, – одновременно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3.25. Подготовку и направление запросов о правовой помощи по уголовным делам и материалам проверок сообщений о преступлениях в компетентные органы иностранных государств, а также исполнение запросов компетентных органов иностранных государств о правовой помощи в строгом соответствии с требованиями организационно-распорядительных документов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3.26. Распределение между следователями уголовных дел, приостановленных производством, в том числе о преступлениях прошлых лет, ведение единого учета уголовных дел, приостановленных производством в предыдущий отчетный период и находящихся в архиве следственного отдела, планомерную ежемесячную работу следователей по приостановленным уголовным делам, направленную на установление лица, подлежащего привлечению в качестве обвиняемого, установление его местонахождения и розыск, регулярное получение от органов, осуществляющих оперативно-розыскную деятельность, информации о результатах исполнения поручений.</w:t>
      </w:r>
    </w:p>
    <w:p>
      <w:pPr>
        <w:spacing w:before="0" w:after="0" w:line="240" w:lineRule="auto"/>
        <w:ind w:firstLine="709"/>
        <w:jc w:val="both"/>
      </w:pPr>
      <w:r>
        <w:rPr>
          <w:rFonts w:ascii="Times New Roman" w:hAnsi="Times New Roman" w:eastAsia="Times New Roman"/>
          <w:b w:val="0"/>
          <w:sz w:val="28"/>
        </w:rPr>
        <w:t>3.27. Постоянный учет допущенных следователями нарушений федерального законодательства. В случае внесения прокурорами требований представлять не позднее 2 суток с момента поступления в контрольно-следственный отдел следственного управления копии требований прокурора и проекты решений на них, а по уголовным делам, указанным в пункте 2 настоящего приказа, – одновременно в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3.28. Ежеквартальный анализ причин, послуживших основаниями для отмены прокурорами постановлений о прекращении уголовного дела (уголовного преследования) и о приостановлении предварительного следствия. При выявлении случаев отмены таких решений по формальным основаниям, не влияющим на их законность и обоснованность, информировать об этом контрольно-следственный отдел следственного управления, а по уголовным делам, указанным в пункте 2 настоящего приказа, – также отдел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3.29. Ежеквартальный анализ причин удовлетворения судом жалоб на действия (бездействие) и решения следователей и руководителей следственного отдела, а также внесенных по уголовным делам представлений об устранении обстоятельств, способствовавших совершению преступления, и результатов их рассмотрения. Копии анализа представлять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3.30. Представление в контрольно-следственный отдел следственного управления в электронном виде еженедельно (до 10.00 час. каждой пятницы, а если пятница является нерабочим днем, – до 10.00 час. предшествующего рабочего дня) по установленной форме (приложение № 1 к настоящему приказу) следующих сведений:</w:t>
      </w:r>
    </w:p>
    <w:p>
      <w:pPr>
        <w:spacing w:before="0" w:after="0" w:line="240" w:lineRule="auto"/>
        <w:ind w:firstLine="709"/>
        <w:jc w:val="both"/>
      </w:pPr>
      <w:r>
        <w:rPr>
          <w:rFonts w:ascii="Times New Roman" w:hAnsi="Times New Roman" w:eastAsia="Times New Roman"/>
          <w:b w:val="0"/>
          <w:sz w:val="28"/>
        </w:rPr>
        <w:t>- количество уголовных дел, находящихся в производстве, сроки следствия и даты их истечения, принятые меры процессуального принуждения и обеспечительного характера;</w:t>
      </w:r>
    </w:p>
    <w:p>
      <w:pPr>
        <w:spacing w:before="0" w:after="0" w:line="240" w:lineRule="auto"/>
        <w:ind w:firstLine="709"/>
        <w:jc w:val="both"/>
      </w:pPr>
      <w:r>
        <w:rPr>
          <w:rFonts w:ascii="Times New Roman" w:hAnsi="Times New Roman" w:eastAsia="Times New Roman"/>
          <w:b w:val="0"/>
          <w:sz w:val="28"/>
        </w:rPr>
        <w:t>- количество уголовных дел, нарастающим итогом, направленных прокурору с обвинительным заключением, направленных прокурором в суд, прекращенных и приостановленных (с основаниями принятия решений), переданных по подследственности, соединенных, возвращенных прокурором или судом для производства дополнительного следствия, а также сведения о принятых мерах процессуального принуждения и обеспечительного характера.</w:t>
      </w:r>
    </w:p>
    <w:p>
      <w:pPr>
        <w:spacing w:before="0" w:after="0" w:line="240" w:lineRule="auto"/>
        <w:ind w:firstLine="709"/>
        <w:jc w:val="both"/>
      </w:pPr>
      <w:r>
        <w:rPr>
          <w:rFonts w:ascii="Times New Roman" w:hAnsi="Times New Roman" w:eastAsia="Times New Roman"/>
          <w:b w:val="0"/>
          <w:sz w:val="28"/>
        </w:rPr>
        <w:t>3.31. Своевременное и полное назначение судебных экспертиз и контроль сроков их производства.</w:t>
      </w:r>
    </w:p>
    <w:p>
      <w:pPr>
        <w:spacing w:before="0" w:after="0" w:line="240" w:lineRule="auto"/>
        <w:ind w:firstLine="709"/>
        <w:jc w:val="both"/>
      </w:pPr>
      <w:r>
        <w:rPr>
          <w:rFonts w:ascii="Times New Roman" w:hAnsi="Times New Roman" w:eastAsia="Times New Roman"/>
          <w:b w:val="0"/>
          <w:sz w:val="28"/>
        </w:rPr>
        <w:t>При возникновении необходимости в практической и методической помощи при назначении наиболее сложных, комплексных, комиссионных, повторных судебных экспертиз, а также платных судебных экспертиз направлять в отдел криминалистики следственного управления за подписью руководителя (заместителя руководителя) следственного отдела письменный запрос об экспертном сопровождении с указанием номера уголовного дела, квалификации, кратких обстоятельств, вида судебной экспертизы, предполагаемых вопросов и экспертного учреждения, срока следствия и конкретного вида требуемой помощи. К запросу прилагать проект постановления о назначении судебной экспертизы (при наличии) и копии материалов в необходимом объеме.</w:t>
      </w:r>
    </w:p>
    <w:p>
      <w:pPr>
        <w:spacing w:before="0" w:after="0" w:line="240" w:lineRule="auto"/>
        <w:ind w:firstLine="709"/>
        <w:jc w:val="both"/>
      </w:pPr>
      <w:r>
        <w:rPr>
          <w:rFonts w:ascii="Times New Roman" w:hAnsi="Times New Roman" w:eastAsia="Times New Roman"/>
          <w:b w:val="0"/>
          <w:sz w:val="28"/>
        </w:rPr>
        <w:t>Согласование платных судебных экспертиз осуществлять в порядке, установленном организационно-распорядительными документами следственного управления.</w:t>
      </w:r>
    </w:p>
    <w:p>
      <w:pPr>
        <w:spacing w:before="0" w:after="0" w:line="240" w:lineRule="auto"/>
        <w:ind w:firstLine="709"/>
        <w:jc w:val="both"/>
      </w:pPr>
      <w:r>
        <w:rPr>
          <w:rFonts w:ascii="Times New Roman" w:hAnsi="Times New Roman" w:eastAsia="Times New Roman"/>
          <w:b w:val="0"/>
          <w:sz w:val="28"/>
        </w:rPr>
        <w:t>3.32. По каждому уголовному делу, по которому в отношении подозреваемого, обвиняемого применялась мера пресечения в виде заключения под стражу или домашнего ареста либо лицо помещалось в медицинскую организацию для производства судебной экспертизы в стационарных условиях, и производство по которому прекращено по реабилитирующим основаниям на стадии досудебного производства либо уголовное дело (уголовное преследование) прекращено судом или вынесен оправдательный приговор, составление мотивированного заключения о законности задержания в качестве подозреваемого, привлечения лица в качестве обвиняемого и ареста в 10-дневный срок со дня принятия окончательного решения на стадии досудебного производства, а после принятия судебного решения реабилитирующего характера – незамедлительно. Копию заключения направлять по предмету ведения в контрольно-следственный отдел либо в отдел криминалистики следственного управления и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 Руководителям следственных отделов по расследованию особо важных дел следственного управления обеспечить:</w:t>
      </w:r>
    </w:p>
    <w:p>
      <w:pPr>
        <w:spacing w:before="0" w:after="0" w:line="240" w:lineRule="auto"/>
        <w:ind w:firstLine="709"/>
        <w:jc w:val="both"/>
      </w:pPr>
      <w:r>
        <w:rPr>
          <w:rFonts w:ascii="Times New Roman" w:hAnsi="Times New Roman" w:eastAsia="Times New Roman"/>
          <w:b w:val="0"/>
          <w:sz w:val="28"/>
        </w:rPr>
        <w:t>4.1. Самостоятельное осуществление процессуального контроля по уголовным делам, находящимся в производстве соответствующих отделов, в пределах полномочий руководителя следственного органа, предусмотренных УПК РФ и организационно-распорядительными документами Следственного комитета Российской Федерации и следственного управления.</w:t>
      </w:r>
    </w:p>
    <w:p>
      <w:pPr>
        <w:spacing w:before="0" w:after="0" w:line="240" w:lineRule="auto"/>
        <w:ind w:firstLine="709"/>
        <w:jc w:val="both"/>
      </w:pPr>
      <w:r>
        <w:rPr>
          <w:rFonts w:ascii="Times New Roman" w:hAnsi="Times New Roman" w:eastAsia="Times New Roman"/>
          <w:b w:val="0"/>
          <w:sz w:val="28"/>
        </w:rPr>
        <w:t>4.2. Самостоятельное рассмотрение в пределах своих полномочий вопросов о продлении процессуальных сроков, прекращении уголовного дела (уголовного преследования), приостановлении предварительного следствия, переквалификации преступления с более тяжкого на менее тяжкое, изменении либо отмене подозреваемому (обвиняемому) меры пресечения в виде заключения под стражу, в том числе по уголовным делам о преступлениях прошлых лет, находящимся в производстве указанных отделов. Ходатайства, разрешение которых относится к компетенции руководителя следственного управления (его заместителя), представлять им непосредственно.</w:t>
      </w:r>
    </w:p>
    <w:p>
      <w:pPr>
        <w:spacing w:before="0" w:after="0" w:line="240" w:lineRule="auto"/>
        <w:ind w:firstLine="709"/>
        <w:jc w:val="both"/>
      </w:pPr>
      <w:r>
        <w:rPr>
          <w:rFonts w:ascii="Times New Roman" w:hAnsi="Times New Roman" w:eastAsia="Times New Roman"/>
          <w:b w:val="0"/>
          <w:sz w:val="28"/>
        </w:rPr>
        <w:t>Направление уголовных дел и материалов в контрольно-следственный отдел или в отдел криминалистики следственного управления осуществляется только по поручению руководителя следственного управления (его заместителя), а также в случаях, прямо предусмотренных настоящим приказом.</w:t>
      </w:r>
    </w:p>
    <w:p>
      <w:pPr>
        <w:spacing w:before="0" w:after="0" w:line="240" w:lineRule="auto"/>
        <w:ind w:firstLine="709"/>
        <w:jc w:val="both"/>
      </w:pPr>
      <w:r>
        <w:rPr>
          <w:rFonts w:ascii="Times New Roman" w:hAnsi="Times New Roman" w:eastAsia="Times New Roman"/>
          <w:b w:val="0"/>
          <w:sz w:val="28"/>
        </w:rPr>
        <w:t>4.3. Отражение результатов изучения уголовных дел и принятых решений в контрольных производствах; проверку в срок не позднее 10 суток законности и обоснованности каждого решения о приостановлении предварительного следствия, а также проверку в месячный срок законности и обоснованности постановлений о прекращении уголовного дела (уголовного преследования) и о приостановлении предварительного следствия.</w:t>
      </w:r>
    </w:p>
    <w:p>
      <w:pPr>
        <w:spacing w:before="0" w:after="0" w:line="240" w:lineRule="auto"/>
        <w:ind w:firstLine="709"/>
        <w:jc w:val="both"/>
      </w:pPr>
      <w:r>
        <w:rPr>
          <w:rFonts w:ascii="Times New Roman" w:hAnsi="Times New Roman" w:eastAsia="Times New Roman"/>
          <w:b w:val="0"/>
          <w:sz w:val="28"/>
        </w:rPr>
        <w:t>4.4.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на досудебной стадии уголовного судопроизводства составление утверждаемого соответствующим заместителем руководителя следственного управления мотивированного заключения о законности и обоснованности ареста, переквалификации действий и изменения меры пресечения подозреваемому (обвиняемому),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4.5. Составление по уголовным делам, находившимся в производстве соответствующих отделов, мотивированных заключений в случаях, сроки и порядке, предусмотренных пунктом 3.32 настоящего приказа, с направлением их копий в контрольно-следственный отдел следственного управления и докладом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4.6. По уголовным делам, поставленным на контроль центральным аппаратом Следственного комитета Российской Федерации, ежемесячное направление информации в соответствующие подразделения Следственного комитета Российской Федерации в соответствии с распределением обязанностей.</w:t>
      </w:r>
    </w:p>
    <w:p>
      <w:pPr>
        <w:spacing w:before="0" w:after="0" w:line="240" w:lineRule="auto"/>
        <w:ind w:firstLine="709"/>
        <w:jc w:val="both"/>
      </w:pPr>
      <w:r>
        <w:rPr>
          <w:rFonts w:ascii="Times New Roman" w:hAnsi="Times New Roman" w:eastAsia="Times New Roman"/>
          <w:b w:val="0"/>
          <w:sz w:val="28"/>
        </w:rPr>
        <w:t>4.7. После поступления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о прекращении уголовного дела незамедлительно организовывать возобновление предварительного следствия, принятие уголовного дела к производству следователем, установление процессуального срока, анализ причин отмены и принятие мер к недопущению аналогичных нарушений.</w:t>
      </w:r>
    </w:p>
    <w:p>
      <w:pPr>
        <w:spacing w:before="0" w:after="0" w:line="240" w:lineRule="auto"/>
        <w:ind w:firstLine="709"/>
        <w:jc w:val="both"/>
      </w:pPr>
      <w:r>
        <w:rPr>
          <w:rFonts w:ascii="Times New Roman" w:hAnsi="Times New Roman" w:eastAsia="Times New Roman"/>
          <w:b w:val="0"/>
          <w:sz w:val="28"/>
        </w:rPr>
        <w:t>Копии постановлений об отмене, копии требований прокуроров и принятых по ним решений, судебных решений об удовлетворении жалоб на действия (бездействие) и решения следователей и руководителей отдела, а также представлений об устранении обстоятельств, способствовавших совершению преступления, не позднее 2 суток с момента поступления (принятия решения) направлять в контрольно-следственный отдел следственного управления для учета.</w:t>
      </w:r>
    </w:p>
    <w:p>
      <w:pPr>
        <w:spacing w:before="0" w:after="0" w:line="240" w:lineRule="auto"/>
        <w:ind w:firstLine="709"/>
        <w:jc w:val="both"/>
      </w:pPr>
      <w:r>
        <w:rPr>
          <w:rFonts w:ascii="Times New Roman" w:hAnsi="Times New Roman" w:eastAsia="Times New Roman"/>
          <w:b w:val="0"/>
          <w:sz w:val="28"/>
        </w:rPr>
        <w:t>4.8. Принятие решений о приостановлении предварительного следствия по основанию, предусмотренному п. 1 ч. 1 ст. 208 УПК РФ, только при наличии письменного заключения отдела криминалистики следственного управления о выполнении всех следственных действий, производство которых возможно в отсутствие подозреваемого или обвиняемого.</w:t>
      </w:r>
    </w:p>
    <w:p>
      <w:pPr>
        <w:spacing w:before="0" w:after="0" w:line="240" w:lineRule="auto"/>
        <w:ind w:firstLine="709"/>
        <w:jc w:val="both"/>
      </w:pPr>
      <w:r>
        <w:rPr>
          <w:rFonts w:ascii="Times New Roman" w:hAnsi="Times New Roman" w:eastAsia="Times New Roman"/>
          <w:b w:val="0"/>
          <w:sz w:val="28"/>
        </w:rPr>
        <w:t>Для этого не позднее чем за 15 суток до окончания срока следствия, а при возникновении оснований в более поздний срок – незамедлительно, направлять руководителю следственного управления (курирующему заместителю руководителя следственного управления) мотивированный рапорт о поручении отделу криминалистики следственного управления подготовки указанного заключения. Заключение подготавливается отделом криминалистики по поручению руководителя следственного управления (курирующего заместителя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4.9. Самостоятельное рассмотрение жалоб и обращений по уголовным делам, находящимся в производстве соответствующих отделов, в порядке, установленном законодательством Российской Федерации и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Жалобы и обращения на действия (бездействие) и решения руководителя (заместителя руководителя) следственного отдела по расследованию особо важных дел, а также повторные обращения рассматриваются руководителем следственного управления (его заместителем); подготовку материалов и проектов ответов по ним обеспечивать по поручению руководства следственного управления.</w:t>
      </w:r>
    </w:p>
    <w:p>
      <w:pPr>
        <w:spacing w:before="0" w:after="0" w:line="240" w:lineRule="auto"/>
        <w:ind w:firstLine="709"/>
        <w:jc w:val="both"/>
      </w:pPr>
      <w:r>
        <w:rPr>
          <w:rFonts w:ascii="Times New Roman" w:hAnsi="Times New Roman" w:eastAsia="Times New Roman"/>
          <w:b w:val="0"/>
          <w:sz w:val="28"/>
        </w:rPr>
        <w:t>4.10. Самостоятельное рассмотрение требований прокуроров по уголовным делам, находящимся в производстве соответствующих отделов, в сроки, установленные УПК РФ.</w:t>
      </w:r>
    </w:p>
    <w:p>
      <w:pPr>
        <w:spacing w:before="0" w:after="0" w:line="240" w:lineRule="auto"/>
        <w:ind w:firstLine="709"/>
        <w:jc w:val="both"/>
      </w:pPr>
      <w:r>
        <w:rPr>
          <w:rFonts w:ascii="Times New Roman" w:hAnsi="Times New Roman" w:eastAsia="Times New Roman"/>
          <w:b w:val="0"/>
          <w:sz w:val="28"/>
        </w:rPr>
        <w:t>4.11. Направление, при необходимости, запросов об экспертном сопровождении в отдел криминалистики следственного управления в порядке, предусмотренном пунктом 6.9 настоящего приказа.</w:t>
      </w:r>
    </w:p>
    <w:p>
      <w:pPr>
        <w:spacing w:before="0" w:after="0" w:line="240" w:lineRule="auto"/>
        <w:ind w:firstLine="709"/>
        <w:jc w:val="both"/>
      </w:pPr>
      <w:r>
        <w:rPr>
          <w:rFonts w:ascii="Times New Roman" w:hAnsi="Times New Roman" w:eastAsia="Times New Roman"/>
          <w:b w:val="0"/>
          <w:sz w:val="28"/>
        </w:rPr>
        <w:t>4.12. Ежеквартальное, до 5 числа месяца, следующего за отчетным кварталом, направление в отдел криминалистики следственного управления сведений о результатах работы по уголовным делам о преступлениях прошлых лет, находящимся в производстве соответствующих отделов, для ведения единого учета таких уголовных дел и подготовки отчетности. Представление указанных сведений не влечет осуществления отделом криминалистики процессуального контроля по уголовным делам следственных отделов по расследованию особо важных дел.</w:t>
      </w:r>
    </w:p>
    <w:p>
      <w:pPr>
        <w:spacing w:before="0" w:after="0" w:line="240" w:lineRule="auto"/>
        <w:ind w:firstLine="709"/>
        <w:jc w:val="both"/>
      </w:pPr>
      <w:r>
        <w:rPr>
          <w:rFonts w:ascii="Times New Roman" w:hAnsi="Times New Roman" w:eastAsia="Times New Roman"/>
          <w:b w:val="0"/>
          <w:sz w:val="28"/>
        </w:rPr>
        <w:t>4.13. Не реже одного раза в полугодие анализ причин отмены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Копию анализа к 5 числу месяца, следующего за окончанием полугодия, направлять в контрольно-следственный отдел следственного управления для обобщения.</w:t>
      </w:r>
    </w:p>
    <w:p>
      <w:pPr>
        <w:spacing w:before="0" w:after="0" w:line="240" w:lineRule="auto"/>
        <w:ind w:firstLine="709"/>
        <w:jc w:val="both"/>
      </w:pPr>
      <w:r>
        <w:rPr>
          <w:rFonts w:ascii="Times New Roman" w:hAnsi="Times New Roman" w:eastAsia="Times New Roman"/>
          <w:b w:val="0"/>
          <w:sz w:val="28"/>
        </w:rPr>
        <w:t>5. Руководителю контрольно-следственного отдела следственного управления:</w:t>
      </w:r>
    </w:p>
    <w:p>
      <w:pPr>
        <w:spacing w:before="0" w:after="0" w:line="240" w:lineRule="auto"/>
        <w:ind w:firstLine="709"/>
        <w:jc w:val="both"/>
      </w:pPr>
      <w:r>
        <w:rPr>
          <w:rFonts w:ascii="Times New Roman" w:hAnsi="Times New Roman" w:eastAsia="Times New Roman"/>
          <w:b w:val="0"/>
          <w:sz w:val="28"/>
        </w:rPr>
        <w:t>5.1. Обеспечить систематический процессуальный контроль при производстве предварительного следствия по уголовным делам, находящимся в производстве следственных отделов, за исключением уголовных дел, указанных в пункте 2 настоящего приказа.</w:t>
      </w:r>
    </w:p>
    <w:p>
      <w:pPr>
        <w:spacing w:before="0" w:after="0" w:line="240" w:lineRule="auto"/>
        <w:ind w:firstLine="709"/>
        <w:jc w:val="both"/>
      </w:pPr>
      <w:r>
        <w:rPr>
          <w:rFonts w:ascii="Times New Roman" w:hAnsi="Times New Roman" w:eastAsia="Times New Roman"/>
          <w:b w:val="0"/>
          <w:sz w:val="28"/>
        </w:rPr>
        <w:t>По уголовным делам, находящимся в производстве следственных отделов по расследованию особо важных дел следственного управления, изучение уголовных дел и подготовку заключений осуществлять только по поручению руководителя следственного управления (его заместителя).</w:t>
      </w:r>
    </w:p>
    <w:p>
      <w:pPr>
        <w:spacing w:before="0" w:after="0" w:line="240" w:lineRule="auto"/>
        <w:ind w:firstLine="709"/>
        <w:jc w:val="both"/>
      </w:pPr>
      <w:r>
        <w:rPr>
          <w:rFonts w:ascii="Times New Roman" w:hAnsi="Times New Roman" w:eastAsia="Times New Roman"/>
          <w:b w:val="0"/>
          <w:sz w:val="28"/>
        </w:rPr>
        <w:t>5.2. 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pPr>
        <w:spacing w:before="0" w:after="0" w:line="240" w:lineRule="auto"/>
        <w:ind w:firstLine="709"/>
        <w:jc w:val="both"/>
      </w:pPr>
      <w:r>
        <w:rPr>
          <w:rFonts w:ascii="Times New Roman" w:hAnsi="Times New Roman" w:eastAsia="Times New Roman"/>
          <w:b w:val="0"/>
          <w:sz w:val="28"/>
        </w:rPr>
        <w:t>В ходе изучения особое внимание уделять вопросам организации расследования, выявлять факты его бессистемности, несвоевременного и некачественного выполнения следственных и иных процессуальных действий, в том числе назначения судебных экспертиз, влекущих необоснованное продление процессуальных сроков, неисполнения письменных указаний и планов расследования.</w:t>
      </w:r>
    </w:p>
    <w:p>
      <w:pPr>
        <w:spacing w:before="0" w:after="0" w:line="240" w:lineRule="auto"/>
        <w:ind w:firstLine="709"/>
        <w:jc w:val="both"/>
      </w:pPr>
      <w:r>
        <w:rPr>
          <w:rFonts w:ascii="Times New Roman" w:hAnsi="Times New Roman" w:eastAsia="Times New Roman"/>
          <w:b w:val="0"/>
          <w:sz w:val="28"/>
        </w:rPr>
        <w:t>5.3. Давать принципиальную оценку неоднократному обращению с ходатайствами о продлении срока предварительного следствия и сроков содержания под стражей по одним и тем же основаниям, а также фактам неоднократной передачи уголовного дела в процессе его расследования от одного следователя к другому.</w:t>
      </w:r>
    </w:p>
    <w:p>
      <w:pPr>
        <w:spacing w:before="0" w:after="0" w:line="240" w:lineRule="auto"/>
        <w:ind w:firstLine="709"/>
        <w:jc w:val="both"/>
      </w:pPr>
      <w:r>
        <w:rPr>
          <w:rFonts w:ascii="Times New Roman" w:hAnsi="Times New Roman" w:eastAsia="Times New Roman"/>
          <w:b w:val="0"/>
          <w:sz w:val="28"/>
        </w:rPr>
        <w:t>По фактам превышения разумных сроков расследования, несвоевременного проведения следственных и иных процессуальных действий не ограничиваться постановкой вопроса об ответственности следователя, в чьем производстве находится или находилось соответствующее уголовное дело,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контрольно-следственного отдела.</w:t>
      </w:r>
    </w:p>
    <w:p>
      <w:pPr>
        <w:spacing w:before="0" w:after="0" w:line="240" w:lineRule="auto"/>
        <w:ind w:firstLine="709"/>
        <w:jc w:val="both"/>
      </w:pPr>
      <w:r>
        <w:rPr>
          <w:rFonts w:ascii="Times New Roman" w:hAnsi="Times New Roman" w:eastAsia="Times New Roman"/>
          <w:b w:val="0"/>
          <w:sz w:val="28"/>
        </w:rPr>
        <w:t>5.4. 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его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pPr>
        <w:spacing w:before="0" w:after="0" w:line="240" w:lineRule="auto"/>
        <w:ind w:firstLine="709"/>
        <w:jc w:val="both"/>
      </w:pPr>
      <w:r>
        <w:rPr>
          <w:rFonts w:ascii="Times New Roman" w:hAnsi="Times New Roman" w:eastAsia="Times New Roman"/>
          <w:b w:val="0"/>
          <w:sz w:val="28"/>
        </w:rPr>
        <w:t>5.5.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 намеченных планами расследования и ранее данными указаниями.</w:t>
      </w:r>
    </w:p>
    <w:p>
      <w:pPr>
        <w:spacing w:before="0" w:after="0" w:line="240" w:lineRule="auto"/>
        <w:ind w:firstLine="709"/>
        <w:jc w:val="both"/>
      </w:pPr>
      <w:r>
        <w:rPr>
          <w:rFonts w:ascii="Times New Roman" w:hAnsi="Times New Roman" w:eastAsia="Times New Roman"/>
          <w:b w:val="0"/>
          <w:sz w:val="28"/>
        </w:rPr>
        <w:t>5.6. Обеспечить изучение зональными инспекторами контрольно-следственного отдела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контрольно-следственного отдела. По уголовным делам, приостанавливаемым по основанию, предусмотренному п. 1 ч. 1 ст. 208 УПК РФ, согласование осуществлять при наличии заключения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5.7.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находящимся на процессуальном контроле контрольно-следственного отдела. При выявлении незаконных или необоснованных решений принимать меры к их отмене.</w:t>
      </w:r>
    </w:p>
    <w:p>
      <w:pPr>
        <w:spacing w:before="0" w:after="0" w:line="240" w:lineRule="auto"/>
        <w:ind w:firstLine="709"/>
        <w:jc w:val="both"/>
      </w:pPr>
      <w:r>
        <w:rPr>
          <w:rFonts w:ascii="Times New Roman" w:hAnsi="Times New Roman" w:eastAsia="Times New Roman"/>
          <w:b w:val="0"/>
          <w:sz w:val="28"/>
        </w:rPr>
        <w:t>5.8. По каждому факту направления уголовного дела в суд после отмены решения о прекращении уголовного дела (уголовного преследования) либо о приостановлении предварительного следствия по уголовным делам, находящимся на процессуальном контроле контрольно-следственного отдела, инициировать служебные проверки и рассматривать вопрос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w:t>
      </w:r>
    </w:p>
    <w:p>
      <w:pPr>
        <w:spacing w:before="0" w:after="0" w:line="240" w:lineRule="auto"/>
        <w:ind w:firstLine="709"/>
        <w:jc w:val="both"/>
      </w:pPr>
      <w:r>
        <w:rPr>
          <w:rFonts w:ascii="Times New Roman" w:hAnsi="Times New Roman" w:eastAsia="Times New Roman"/>
          <w:b w:val="0"/>
          <w:sz w:val="28"/>
        </w:rPr>
        <w:t>5.9. По уголовным делам, находящимся на процессуальном контроле контрольно-следственного отдела,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5.10. По каждому факту возвращения уголовного дела, находящегося на процессуальном контроле контрольно-следственного отдела,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w:t>
      </w:r>
    </w:p>
    <w:p>
      <w:pPr>
        <w:spacing w:before="0" w:after="0" w:line="240" w:lineRule="auto"/>
        <w:ind w:firstLine="709"/>
        <w:jc w:val="both"/>
      </w:pPr>
      <w:r>
        <w:rPr>
          <w:rFonts w:ascii="Times New Roman" w:hAnsi="Times New Roman" w:eastAsia="Times New Roman"/>
          <w:b w:val="0"/>
          <w:sz w:val="28"/>
        </w:rPr>
        <w:t>5.11. Организовать единый учет требований прокуроров, постановлений об отмене решений о прекращении уголовного дела (уголовного преследования) и о приостановлении предварительного следствия, жалоб, удовлетворенных судом, представлений об устранении обстоятельств, способствовавших совершению преступления, по уголовным делам, находящимся в производстве следственных отделов и следственных отделов по расследованию особо важных дел следственного управления, а также учет и анализ допущенных следователями нарушений федерального законодательства, выявленных прокурорами. Принимать меры к обжалованию необоснованно указанных нарушений и ходатайствовать о мерах ответственности лиц, их допустивших.</w:t>
      </w:r>
    </w:p>
    <w:p>
      <w:pPr>
        <w:spacing w:before="0" w:after="0" w:line="240" w:lineRule="auto"/>
        <w:ind w:firstLine="709"/>
        <w:jc w:val="both"/>
      </w:pPr>
      <w:r>
        <w:rPr>
          <w:rFonts w:ascii="Times New Roman" w:hAnsi="Times New Roman" w:eastAsia="Times New Roman"/>
          <w:b w:val="0"/>
          <w:sz w:val="28"/>
        </w:rPr>
        <w:t>Рассмотрение требований прокуроров по уголовным делам, находящимся на процессуальном контроле контрольно-следственного отдела, обеспечивать в сроки, установленные УПК РФ. По уголовным делам, указанным в пункте 2 настоящего приказа, поступившие требования прокуроров рассматриваются с учетом позиции отдела криминалистики следственного управления, представляемой в соответствии с пунктом 6.11 настоящего приказа.</w:t>
      </w:r>
    </w:p>
    <w:p>
      <w:pPr>
        <w:spacing w:before="0" w:after="0" w:line="240" w:lineRule="auto"/>
        <w:ind w:firstLine="709"/>
        <w:jc w:val="both"/>
      </w:pPr>
      <w:r>
        <w:rPr>
          <w:rFonts w:ascii="Times New Roman" w:hAnsi="Times New Roman" w:eastAsia="Times New Roman"/>
          <w:b w:val="0"/>
          <w:sz w:val="28"/>
        </w:rPr>
        <w:t>По запросу отдела криминалистики следственного управления предоставлять сведения единого учета по уголовным делам, указанным в пункте 2 настоящего приказа.</w:t>
      </w:r>
    </w:p>
    <w:p>
      <w:pPr>
        <w:spacing w:before="0" w:after="0" w:line="240" w:lineRule="auto"/>
        <w:ind w:firstLine="709"/>
        <w:jc w:val="both"/>
      </w:pPr>
      <w:r>
        <w:rPr>
          <w:rFonts w:ascii="Times New Roman" w:hAnsi="Times New Roman" w:eastAsia="Times New Roman"/>
          <w:b w:val="0"/>
          <w:sz w:val="28"/>
        </w:rPr>
        <w:t>5.12. Не реже одного раза в полугодие обеспечить проведение обобщенного анализа:</w:t>
      </w:r>
    </w:p>
    <w:p>
      <w:pPr>
        <w:spacing w:before="0" w:after="0" w:line="240" w:lineRule="auto"/>
        <w:ind w:firstLine="709"/>
        <w:jc w:val="both"/>
      </w:pPr>
      <w:r>
        <w:rPr>
          <w:rFonts w:ascii="Times New Roman" w:hAnsi="Times New Roman" w:eastAsia="Times New Roman"/>
          <w:b w:val="0"/>
          <w:sz w:val="28"/>
        </w:rPr>
        <w:t>- причин отмены решений о прекращении уголовного дела (уголовного преследования) и о приостановлении предварительного следствия, практики прекращения уголовных дел и приостановления предварительного следствия;</w:t>
      </w:r>
    </w:p>
    <w:p>
      <w:pPr>
        <w:spacing w:before="0" w:after="0" w:line="240" w:lineRule="auto"/>
        <w:ind w:firstLine="709"/>
        <w:jc w:val="both"/>
      </w:pPr>
      <w:r>
        <w:rPr>
          <w:rFonts w:ascii="Times New Roman" w:hAnsi="Times New Roman" w:eastAsia="Times New Roman"/>
          <w:b w:val="0"/>
          <w:sz w:val="28"/>
        </w:rPr>
        <w:t>- соблюдения законности уголовного преследования, привлечения лиц в качестве обвиняемых и применения в отношении обвиняемых и подозреваемых меры пресечения в виде заключения под стражу;</w:t>
      </w:r>
    </w:p>
    <w:p>
      <w:pPr>
        <w:spacing w:before="0" w:after="0" w:line="240" w:lineRule="auto"/>
        <w:ind w:firstLine="709"/>
        <w:jc w:val="both"/>
      </w:pPr>
      <w:r>
        <w:rPr>
          <w:rFonts w:ascii="Times New Roman" w:hAnsi="Times New Roman" w:eastAsia="Times New Roman"/>
          <w:b w:val="0"/>
          <w:sz w:val="28"/>
        </w:rPr>
        <w:t>- состояния работы по осуществлению процессуального контроля.</w:t>
      </w:r>
    </w:p>
    <w:p>
      <w:pPr>
        <w:spacing w:before="0" w:after="0" w:line="240" w:lineRule="auto"/>
        <w:ind w:firstLine="709"/>
        <w:jc w:val="both"/>
      </w:pPr>
      <w:r>
        <w:rPr>
          <w:rFonts w:ascii="Times New Roman" w:hAnsi="Times New Roman" w:eastAsia="Times New Roman"/>
          <w:b w:val="0"/>
          <w:sz w:val="28"/>
        </w:rPr>
        <w:t>Анализ проводить с учетом аналитических материалов, представляемых отделом криминалистики следственного управления и следственными отделами по расследованию особо важных дел следственного управления. Результаты анализа докладывать руководителю следственного управления после согласования с курирующими заместителями.</w:t>
      </w:r>
    </w:p>
    <w:p>
      <w:pPr>
        <w:spacing w:before="0" w:after="0" w:line="240" w:lineRule="auto"/>
        <w:ind w:firstLine="709"/>
        <w:jc w:val="both"/>
      </w:pPr>
      <w:r>
        <w:rPr>
          <w:rFonts w:ascii="Times New Roman" w:hAnsi="Times New Roman" w:eastAsia="Times New Roman"/>
          <w:b w:val="0"/>
          <w:sz w:val="28"/>
        </w:rPr>
        <w:t>5.13. Систематически изучать, обобщать и распространять положительный опыт по обеспечению процессуального контроля в ходе уголовного судопроизводства на досудебной стадии.</w:t>
      </w:r>
    </w:p>
    <w:p>
      <w:pPr>
        <w:spacing w:before="0" w:after="0" w:line="240" w:lineRule="auto"/>
        <w:ind w:firstLine="709"/>
        <w:jc w:val="both"/>
      </w:pPr>
      <w:r>
        <w:rPr>
          <w:rFonts w:ascii="Times New Roman" w:hAnsi="Times New Roman" w:eastAsia="Times New Roman"/>
          <w:b w:val="0"/>
          <w:sz w:val="28"/>
        </w:rPr>
        <w:t>5.14. По уголовным делам, указанным в подпунктах 2.1–2.3 пункта 2 настоящего приказа, в течение 3 рабочих дней с момента получения информации о появлении в уголовном деле подозреваемого или обвиняемого принимать от отдела криминалистики следственного управления по акту контрольное производство.</w:t>
      </w:r>
    </w:p>
    <w:p>
      <w:pPr>
        <w:spacing w:before="0" w:after="0" w:line="240" w:lineRule="auto"/>
        <w:ind w:firstLine="709"/>
        <w:jc w:val="both"/>
      </w:pPr>
      <w:r>
        <w:rPr>
          <w:rFonts w:ascii="Times New Roman" w:hAnsi="Times New Roman" w:eastAsia="Times New Roman"/>
          <w:b w:val="0"/>
          <w:sz w:val="28"/>
        </w:rPr>
        <w:t>Ежегодно, до 20 января, передавать в отдел криминалистики следственного управления по акту контрольные производства по уголовным делам, находившимся на процессуальном контроле контрольно-следственного отдела и ставшим уголовными делами о преступлениях прошлых лет. С начала отчетного года процессуальный контроль по указанным уголовным делам осуществляет отдел криминалистики следственного управления; поступающие до передачи контрольных производств материалы по ним незамедлительно направлять в отдел криминалистики.</w:t>
      </w:r>
    </w:p>
    <w:p>
      <w:pPr>
        <w:spacing w:before="0" w:after="0" w:line="240" w:lineRule="auto"/>
        <w:ind w:firstLine="709"/>
        <w:jc w:val="both"/>
      </w:pPr>
      <w:r>
        <w:rPr>
          <w:rFonts w:ascii="Times New Roman" w:hAnsi="Times New Roman" w:eastAsia="Times New Roman"/>
          <w:b w:val="0"/>
          <w:sz w:val="28"/>
        </w:rPr>
        <w:t>5.15. Обеспечивать рассмотрение жалоб и обращений граждан по уголовным делам, находящимся в производстве следственных отделов, в том числе по уголовным делам, указанным в пункте 2 настоящего приказа, включая изучение материалов и подготовку проектов решений. Решения по жалобам принимаются должностными лицами, уполномоченными в соответствии с УПК РФ и организационно-распорядительными документами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Жалобы и обращения на действия (бездействие) и решения руководителей (заместителей руководителей) следственных отделов, а также сотрудников отдела криминалистики и контрольно-следственного отдела следственного управления рассматриваются руководителем следственного управления (его заместителем); подготовку материалов и проектов ответов по ним обеспечивать по поручению руководства следственного управления.</w:t>
      </w:r>
    </w:p>
    <w:p>
      <w:pPr>
        <w:spacing w:before="0" w:after="0" w:line="240" w:lineRule="auto"/>
        <w:ind w:firstLine="709"/>
        <w:jc w:val="both"/>
      </w:pPr>
      <w:r>
        <w:rPr>
          <w:rFonts w:ascii="Times New Roman" w:hAnsi="Times New Roman" w:eastAsia="Times New Roman"/>
          <w:b w:val="0"/>
          <w:sz w:val="28"/>
        </w:rPr>
        <w:t>При разрешении жалоб и обращений по уголовным делам, указанным в пункте 2 настоящего приказа, истребовать из отдела криминалистики следственного управления справки по существу затрагиваемых вопросов, копии указаний и иную информацию, необходимую для подготовки мотивированного ответа.</w:t>
      </w:r>
    </w:p>
    <w:p>
      <w:pPr>
        <w:spacing w:before="0" w:after="0" w:line="240" w:lineRule="auto"/>
        <w:ind w:firstLine="709"/>
        <w:jc w:val="both"/>
      </w:pPr>
      <w:r>
        <w:rPr>
          <w:rFonts w:ascii="Times New Roman" w:hAnsi="Times New Roman" w:eastAsia="Times New Roman"/>
          <w:b w:val="0"/>
          <w:sz w:val="28"/>
        </w:rPr>
        <w:t>Жалобы и обращения по уголовным делам, находящимся в производстве следственных отделов по расследованию особо важных дел следственного управления, контрольно-следственным отделом не рассматриваются.</w:t>
      </w:r>
    </w:p>
    <w:p>
      <w:pPr>
        <w:spacing w:before="0" w:after="0" w:line="240" w:lineRule="auto"/>
        <w:ind w:firstLine="709"/>
        <w:jc w:val="both"/>
      </w:pPr>
      <w:r>
        <w:rPr>
          <w:rFonts w:ascii="Times New Roman" w:hAnsi="Times New Roman" w:eastAsia="Times New Roman"/>
          <w:b w:val="0"/>
          <w:sz w:val="28"/>
        </w:rPr>
        <w:t>6. Руководителю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6.1. Обеспечить участие следователей-криминалистов отдела криминалистики следственного управления в проведении осмотров неопознанных трупов, трупов с телесными повреждениями, места жительства пропавшего без вести, а также мест происшествия по сообщениям о тяжких и особо тяжких преступлениях, совершенных в условиях неочевидности.</w:t>
      </w:r>
    </w:p>
    <w:p>
      <w:pPr>
        <w:spacing w:before="0" w:after="0" w:line="240" w:lineRule="auto"/>
        <w:ind w:firstLine="709"/>
        <w:jc w:val="both"/>
      </w:pPr>
      <w:r>
        <w:rPr>
          <w:rFonts w:ascii="Times New Roman" w:hAnsi="Times New Roman" w:eastAsia="Times New Roman"/>
          <w:b w:val="0"/>
          <w:sz w:val="28"/>
        </w:rPr>
        <w:t>6.2. Организовать изучение уголовных дел, указанных в пункте 2 настоящего приказа, в течение 10 суток с момента поступления копии постановления о возбуждении уголовного дела (о возобновлении предварительного следствия, о принятии уголовного дела к производству) на предмет выполнения следственных и иных процессуальных действий, направленных на раскрытие преступления, своевременности назначения и производства судебных экспертиз, полноты использования криминалистических возможностей, выдвижения и проверки следственных версий, исполнения данных по уголовному делу указаний. По результатам изучения составлять справку, копию которой направлять руководителю соответствующего следственного отдела.</w:t>
      </w:r>
    </w:p>
    <w:p>
      <w:pPr>
        <w:spacing w:before="0" w:after="0" w:line="240" w:lineRule="auto"/>
        <w:ind w:firstLine="709"/>
        <w:jc w:val="both"/>
      </w:pPr>
      <w:r>
        <w:rPr>
          <w:rFonts w:ascii="Times New Roman" w:hAnsi="Times New Roman" w:eastAsia="Times New Roman"/>
          <w:b w:val="0"/>
          <w:sz w:val="28"/>
        </w:rPr>
        <w:t>Обеспечить оказание практической и методической помощи следственным отделам в организации раскрытия и расследования преступлений, указанных в пункте 2 настоящего приказа, дачу письменных указаний о направлении расследования и производстве отдельных следственных действий, составление дополнительных согласованных планов следственных действий и оперативно-розыскных мероприятий, направленных на установление лиц, подлежащих привлечению в качестве обвиняемых. Контроль назначения и производства судебных экспертиз по указанным уголовным делам осуществлять в рамках процессуального контроля; направление запроса, предусмотренного пунктом 3.31 настоящего приказа, при этом не требуется.</w:t>
      </w:r>
    </w:p>
    <w:p>
      <w:pPr>
        <w:spacing w:before="0" w:after="0" w:line="240" w:lineRule="auto"/>
        <w:ind w:firstLine="709"/>
        <w:jc w:val="both"/>
      </w:pPr>
      <w:r>
        <w:rPr>
          <w:rFonts w:ascii="Times New Roman" w:hAnsi="Times New Roman" w:eastAsia="Times New Roman"/>
          <w:b w:val="0"/>
          <w:sz w:val="28"/>
        </w:rPr>
        <w:t>6.3. По уголовным делам, указанным в пункте 2 настоящего приказа:</w:t>
      </w:r>
    </w:p>
    <w:p>
      <w:pPr>
        <w:spacing w:before="0" w:after="0" w:line="240" w:lineRule="auto"/>
        <w:ind w:firstLine="709"/>
        <w:jc w:val="both"/>
      </w:pPr>
      <w:r>
        <w:rPr>
          <w:rFonts w:ascii="Times New Roman" w:hAnsi="Times New Roman" w:eastAsia="Times New Roman"/>
          <w:b w:val="0"/>
          <w:sz w:val="28"/>
        </w:rPr>
        <w:t>обеспечить в течение 7 суток изучение поступивших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 при необходимости дачу письменных указаний о проведении конкретных следственных действий в установленный срок предварительного следствия, а также контроль за ходом и результатами их исполнения;</w:t>
      </w:r>
    </w:p>
    <w:p>
      <w:pPr>
        <w:spacing w:before="0" w:after="0" w:line="240" w:lineRule="auto"/>
        <w:ind w:firstLine="709"/>
        <w:jc w:val="both"/>
      </w:pPr>
      <w:r>
        <w:rPr>
          <w:rFonts w:ascii="Times New Roman" w:hAnsi="Times New Roman" w:eastAsia="Times New Roman"/>
          <w:b w:val="0"/>
          <w:sz w:val="28"/>
        </w:rPr>
        <w:t>при обращении с ходатайством о продлении срока предварительного следствия свыше 3 месяцев с момента возбуждения уголовного дела организовывать заслушивание хода расследования на оперативных совещаниях при курирующем заместителе руководителя следственного управления, составлять заключения о законности и обоснованности возбуждения ходатайства о продлении процессуального срока;</w:t>
      </w:r>
    </w:p>
    <w:p>
      <w:pPr>
        <w:spacing w:before="0" w:after="0" w:line="240" w:lineRule="auto"/>
        <w:ind w:firstLine="709"/>
        <w:jc w:val="both"/>
      </w:pPr>
      <w:r>
        <w:rPr>
          <w:rFonts w:ascii="Times New Roman" w:hAnsi="Times New Roman" w:eastAsia="Times New Roman"/>
          <w:b w:val="0"/>
          <w:sz w:val="28"/>
        </w:rPr>
        <w:t>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 полноте, качеству и своевременности производства следственных действий;</w:t>
      </w:r>
    </w:p>
    <w:p>
      <w:pPr>
        <w:spacing w:before="0" w:after="0" w:line="240" w:lineRule="auto"/>
        <w:ind w:firstLine="709"/>
        <w:jc w:val="both"/>
      </w:pPr>
      <w:r>
        <w:rPr>
          <w:rFonts w:ascii="Times New Roman" w:hAnsi="Times New Roman" w:eastAsia="Times New Roman"/>
          <w:b w:val="0"/>
          <w:sz w:val="28"/>
        </w:rPr>
        <w:t>давать принципиальную оценку неоднократному обращению с ходатайствами о продлении процессуальных сроков по одним и тем же основаниям. По фактам превышения разумных сроков расследования вносить руководителю следственного управления (курирующему заместителю руководителя следственного управления) предложения о рассмотрении вопроса об ответственности руководства соответствующего следственного отдела, а также должностных лиц отдела криминалистики;</w:t>
      </w:r>
    </w:p>
    <w:p>
      <w:pPr>
        <w:spacing w:before="0" w:after="0" w:line="240" w:lineRule="auto"/>
        <w:ind w:firstLine="709"/>
        <w:jc w:val="both"/>
      </w:pPr>
      <w:r>
        <w:rPr>
          <w:rFonts w:ascii="Times New Roman" w:hAnsi="Times New Roman" w:eastAsia="Times New Roman"/>
          <w:b w:val="0"/>
          <w:sz w:val="28"/>
        </w:rPr>
        <w:t>по уголовным делам о преступлениях прошлых лет, в которых лицо, подлежащее привлечению в качестве обвиняемого, установлено, представлять доклады, предусмотренные пунктом 2 настоящего приказа, не позднее 5 суток с момента возникновения соответствующего вопроса, а по вопросам продления процессуальных сроков и меры пресечения – не позднее 10 суток до окончания соответствующего срока.</w:t>
      </w:r>
    </w:p>
    <w:p>
      <w:pPr>
        <w:spacing w:before="0" w:after="0" w:line="240" w:lineRule="auto"/>
        <w:ind w:firstLine="709"/>
        <w:jc w:val="both"/>
      </w:pPr>
      <w:r>
        <w:rPr>
          <w:rFonts w:ascii="Times New Roman" w:hAnsi="Times New Roman" w:eastAsia="Times New Roman"/>
          <w:b w:val="0"/>
          <w:sz w:val="28"/>
        </w:rPr>
        <w:t>6.4. Обеспечить изучение уголовных дел, поступивших с проектами постановлений о прекращении уголовного дела (уголовного преследования) и о приостановлении предварительного следствия, отнесенных пунктами 3.17 и 3.18 настоящего приказа к предмету ведения отдела криминалистики.</w:t>
      </w:r>
    </w:p>
    <w:p>
      <w:pPr>
        <w:spacing w:before="0" w:after="0" w:line="240" w:lineRule="auto"/>
        <w:ind w:firstLine="709"/>
        <w:jc w:val="both"/>
      </w:pPr>
      <w:r>
        <w:rPr>
          <w:rFonts w:ascii="Times New Roman" w:hAnsi="Times New Roman" w:eastAsia="Times New Roman"/>
          <w:b w:val="0"/>
          <w:sz w:val="28"/>
        </w:rPr>
        <w:t>При согласии с проектом постановления согласование оформлять визой на проекте постановления с отражением результатов изучения в контрольном производстве. При несогласии с проектом постановления давать письменные указания о направлении расследования и производстве дополнительных следственных действий.</w:t>
      </w:r>
    </w:p>
    <w:p>
      <w:pPr>
        <w:spacing w:before="0" w:after="0" w:line="240" w:lineRule="auto"/>
        <w:ind w:firstLine="709"/>
        <w:jc w:val="both"/>
      </w:pPr>
      <w:r>
        <w:rPr>
          <w:rFonts w:ascii="Times New Roman" w:hAnsi="Times New Roman" w:eastAsia="Times New Roman"/>
          <w:b w:val="0"/>
          <w:sz w:val="28"/>
        </w:rPr>
        <w:t>При изучении проекта постановления о прекращении уголовного дела о преступлении прошлых лет по истечении сроков давности уголовного преследования проверять соблюдение условия, установленного абзацем пятым пункта 3.17 настоящего приказа; при его несоблюдении проект не согласовывать.</w:t>
      </w:r>
    </w:p>
    <w:p>
      <w:pPr>
        <w:spacing w:before="0" w:after="0" w:line="240" w:lineRule="auto"/>
        <w:ind w:firstLine="709"/>
        <w:jc w:val="both"/>
      </w:pPr>
      <w:r>
        <w:rPr>
          <w:rFonts w:ascii="Times New Roman" w:hAnsi="Times New Roman" w:eastAsia="Times New Roman"/>
          <w:b w:val="0"/>
          <w:sz w:val="28"/>
        </w:rPr>
        <w:t>6.5. Обеспечить изучение следователями-криминалистами всех уголовных дел, находящихся в производстве следственных отделов, поступивших с проектами постановлений о приостановлении предварительного следствия по основанию, предусмотренному п. 1 ч. 1 ст. 208 УПК РФ, и составление не позднее чем за 10 суток до окончания срока следствия, а при поступлении уголовного дела в более поздний срок – незамедлительно, письменного заключения о выполнении в ходе расследования уголовного дела всех следственных действий, производство которых возможно в отсутствие подозреваемого или обвиняемого, а также о наличии либо отсутствии дополнительных криминалистических возможностей раскрытия преступления.</w:t>
      </w:r>
    </w:p>
    <w:p>
      <w:pPr>
        <w:spacing w:before="0" w:after="0" w:line="240" w:lineRule="auto"/>
        <w:ind w:firstLine="709"/>
        <w:jc w:val="both"/>
      </w:pPr>
      <w:r>
        <w:rPr>
          <w:rFonts w:ascii="Times New Roman" w:hAnsi="Times New Roman" w:eastAsia="Times New Roman"/>
          <w:b w:val="0"/>
          <w:sz w:val="28"/>
        </w:rPr>
        <w:t>По уголовным делам, находящимся в производстве следственных отделов по расследованию особо важных дел следственного управления, указанное заключение составлять по поручению руководителя следственного управления (курирующего заместителя руководителя следственного управления) не позднее чем за 10 суток до окончания срока следствия, а при поступлении поручения в более поздний срок – незамедлительно.</w:t>
      </w:r>
    </w:p>
    <w:p>
      <w:pPr>
        <w:spacing w:before="0" w:after="0" w:line="240" w:lineRule="auto"/>
        <w:ind w:firstLine="709"/>
        <w:jc w:val="both"/>
      </w:pPr>
      <w:r>
        <w:rPr>
          <w:rFonts w:ascii="Times New Roman" w:hAnsi="Times New Roman" w:eastAsia="Times New Roman"/>
          <w:b w:val="0"/>
          <w:sz w:val="28"/>
        </w:rPr>
        <w:t>Заключение по уголовным делам, не указанным в пункте 2 настоящего приказа, не является согласованием планируемого решения. Копию заключения приобщать к контрольному производству отдела криминалистики; по уголовным делам, находящимся на процессуальном контроле контрольно-следственного отдела, уголовное дело с заключением передавать в контрольно-следственный отдел в порядке, предусмотренном пунктом 3.18 настоящего приказа.</w:t>
      </w:r>
    </w:p>
    <w:p>
      <w:pPr>
        <w:spacing w:before="0" w:after="0" w:line="240" w:lineRule="auto"/>
        <w:ind w:firstLine="709"/>
        <w:jc w:val="both"/>
      </w:pPr>
      <w:r>
        <w:rPr>
          <w:rFonts w:ascii="Times New Roman" w:hAnsi="Times New Roman" w:eastAsia="Times New Roman"/>
          <w:b w:val="0"/>
          <w:sz w:val="28"/>
        </w:rPr>
        <w:t>6.6. Обеспечивать в месячный срок проверку законности и обоснованности постановлений о прекращении уголовного дела (уголовного преследования) и о приостановлении предварительного следствия по уголовным делам, указанным в пункте 2 настоящего приказа. При выявлении незаконных или необоснованных решений принимать меры к их отмене.</w:t>
      </w:r>
    </w:p>
    <w:p>
      <w:pPr>
        <w:spacing w:before="0" w:after="0" w:line="240" w:lineRule="auto"/>
        <w:ind w:firstLine="709"/>
        <w:jc w:val="both"/>
      </w:pPr>
      <w:r>
        <w:rPr>
          <w:rFonts w:ascii="Times New Roman" w:hAnsi="Times New Roman" w:eastAsia="Times New Roman"/>
          <w:b w:val="0"/>
          <w:sz w:val="28"/>
        </w:rPr>
        <w:t>6.7. По уголовным делам, указанным в пункте 2 настоящего приказа, по каждому факту переквалификации тяжкого либо особо тяжкого преступления с более тяжкого на менее тяжкое, а также изменения либо отмены подозреваемому (обвиняемому) меры пресечения в виде заключения под стражу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 переквалификации действий и изменения меры пресечения, копию которого не позднее чем в 10-дневный срок со дня принятия процессуального решения направлять в соответствующее подразделение центрального аппарата Следственного комитета Российской Федерации.</w:t>
      </w:r>
    </w:p>
    <w:p>
      <w:pPr>
        <w:spacing w:before="0" w:after="0" w:line="240" w:lineRule="auto"/>
        <w:ind w:firstLine="709"/>
        <w:jc w:val="both"/>
      </w:pPr>
      <w:r>
        <w:rPr>
          <w:rFonts w:ascii="Times New Roman" w:hAnsi="Times New Roman" w:eastAsia="Times New Roman"/>
          <w:b w:val="0"/>
          <w:sz w:val="28"/>
        </w:rPr>
        <w:t>6.8. Организовать ведение единого учета уголовных дел о преступлениях прошлых лет, находящихся в производстве и архивах следственных отделов и следственных отделов по расследованию особо важных дел следственного управления, с разбивкой по территориальному признаку и датам возбуждения уголовных дел, обеспечить его актуализацию, участие в деятельности аналитических групп по раскрытию преступлений прошлых лет, контроль за организацией следователями следственных отделов ежемесячной работы по приостановленным уголовным делам, указанным в пункте 2 настоящего приказа.</w:t>
      </w:r>
    </w:p>
    <w:p>
      <w:pPr>
        <w:spacing w:before="0" w:after="0" w:line="240" w:lineRule="auto"/>
        <w:ind w:firstLine="709"/>
        <w:jc w:val="both"/>
      </w:pPr>
      <w:r>
        <w:rPr>
          <w:rFonts w:ascii="Times New Roman" w:hAnsi="Times New Roman" w:eastAsia="Times New Roman"/>
          <w:b w:val="0"/>
          <w:sz w:val="28"/>
        </w:rPr>
        <w:t>6.9. Обеспечить экспертное сопровождение уголовных дел, не указанных в пункте 2 настоящего приказа, включающее оказание следователям практической и методической помощи в подборе экспертных учреждений (экспертов, специалистов), назначении судебных экспертиз и организации исследований, взаимодействие с экспертными учреждениями.</w:t>
      </w:r>
    </w:p>
    <w:p>
      <w:pPr>
        <w:spacing w:before="0" w:after="0" w:line="240" w:lineRule="auto"/>
        <w:ind w:firstLine="709"/>
        <w:jc w:val="both"/>
      </w:pPr>
      <w:r>
        <w:rPr>
          <w:rFonts w:ascii="Times New Roman" w:hAnsi="Times New Roman" w:eastAsia="Times New Roman"/>
          <w:b w:val="0"/>
          <w:sz w:val="28"/>
        </w:rPr>
        <w:t>Экспертное сопровождение осуществляется по судебным экспертизам, в отношении которых в отдел криминалистики поступили: письменный запрос за подписью руководителя (заместителя руководителя) следственного отдела либо следственного отдела по расследованию особо важных дел следственного управления; письменный запрос за подписью руководителя (заместителя руководителя) контрольно-следственного отдела следственного управления; поручение руководителя следственного управления или курирующего заместителя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Обязанности отдела криминалистики по экспертному сопровождению судебной экспертизы возникают со дня регистрации запроса (поручения) в журнале учета экспертного сопровождения, форма которого утверждается руководителем отдела криминалистики, и прекращаются со дня снятия судебной экспертизы с экспертного сопровождения, о чем уведомляется инициатор запроса.</w:t>
      </w:r>
    </w:p>
    <w:p>
      <w:pPr>
        <w:spacing w:before="0" w:after="0" w:line="240" w:lineRule="auto"/>
        <w:ind w:firstLine="709"/>
        <w:jc w:val="both"/>
      </w:pPr>
      <w:r>
        <w:rPr>
          <w:rFonts w:ascii="Times New Roman" w:hAnsi="Times New Roman" w:eastAsia="Times New Roman"/>
          <w:b w:val="0"/>
          <w:sz w:val="28"/>
        </w:rPr>
        <w:t>Не позднее 5 рабочих дней со дня регистрации запроса (поручения) направлять инициатору письменные рекомендации по виду, последовательности и перечню вопросов судебной экспертизы, выбору экспертного учреждения (эксперта), составу и объему представляемых на исследование материалов, а по судебным экспертизам, требующим безотлагательного назначения, – незамедлительно. В период экспертного сопровождения осуществлять взаимодействие с экспертным учреждением по вопросам сроков и условий производства судебной экспертизы, о выявленных препятствиях к ее своевременному производству информировать инициатора запроса.</w:t>
      </w:r>
    </w:p>
    <w:p>
      <w:pPr>
        <w:spacing w:before="0" w:after="0" w:line="240" w:lineRule="auto"/>
        <w:ind w:firstLine="709"/>
        <w:jc w:val="both"/>
      </w:pPr>
      <w:r>
        <w:rPr>
          <w:rFonts w:ascii="Times New Roman" w:hAnsi="Times New Roman" w:eastAsia="Times New Roman"/>
          <w:b w:val="0"/>
          <w:sz w:val="28"/>
        </w:rPr>
        <w:t>Судебная экспертиза снимается с экспертного сопровождения при поступлении заключения эксперта в следственный отдел, отзыве запроса инициатором, прекращении уголовного дела, направлении уголовного дела прокурору либо по решению руководителя следственного управления или курирующего заместителя руководителя следственного управления. Передача уголовного дела между подразделениями аппарата следственного управления сама по себе не влечет снятия судебной экспертизы с экспертного сопровождения.</w:t>
      </w:r>
    </w:p>
    <w:p>
      <w:pPr>
        <w:spacing w:before="0" w:after="0" w:line="240" w:lineRule="auto"/>
        <w:ind w:firstLine="709"/>
        <w:jc w:val="both"/>
      </w:pPr>
      <w:r>
        <w:rPr>
          <w:rFonts w:ascii="Times New Roman" w:hAnsi="Times New Roman" w:eastAsia="Times New Roman"/>
          <w:b w:val="0"/>
          <w:sz w:val="28"/>
        </w:rPr>
        <w:t>Экспертное сопровождение не освобождает следователя и руководителя следственного отдела от ответственности за своевременность, полноту и обоснованность назначения судебных экспертиз, контроль сроков их производства и использование их результатов. Должностные лица отдела криминалистики несут ответственность за своевременность и качество исполнения зарегистрированных запросов и поручений.</w:t>
      </w:r>
    </w:p>
    <w:p>
      <w:pPr>
        <w:spacing w:before="0" w:after="0" w:line="240" w:lineRule="auto"/>
        <w:ind w:firstLine="709"/>
        <w:jc w:val="both"/>
      </w:pPr>
      <w:r>
        <w:rPr>
          <w:rFonts w:ascii="Times New Roman" w:hAnsi="Times New Roman" w:eastAsia="Times New Roman"/>
          <w:b w:val="0"/>
          <w:sz w:val="28"/>
        </w:rPr>
        <w:t>6.10. Изучать уголовные дела (копии материалов), поступившие в соответствии с пунктом 3.11 настоящего приказа, в части своевременности, полноты и качества назначения судебных экспертиз, взаимодействия с экспертными учреждениями и причин длительности их производства. Справку представлять в контрольно-следственный отдел следственного управления не позднее 5 суток со дня поступления материалов, а при их поступлении менее чем за 5 суток до истечения установленного срока предварительного следствия – незамедлительно.</w:t>
      </w:r>
    </w:p>
    <w:p>
      <w:pPr>
        <w:spacing w:before="0" w:after="0" w:line="240" w:lineRule="auto"/>
        <w:ind w:firstLine="709"/>
        <w:jc w:val="both"/>
      </w:pPr>
      <w:r>
        <w:rPr>
          <w:rFonts w:ascii="Times New Roman" w:hAnsi="Times New Roman" w:eastAsia="Times New Roman"/>
          <w:b w:val="0"/>
          <w:sz w:val="28"/>
        </w:rPr>
        <w:t>6.11. По запросам контрольно-следственного отдела следственного управления, а также по поручению руководителя следственного управления или курирующего заместителя руководителя следственного управления представлять справки, заключения и предложения по вопросам, относящимся к компетенции отдела криминалистики, в том числе необходимые для подготовки мотивированных ответов на жалобы и обращения граждан.</w:t>
      </w:r>
    </w:p>
    <w:p>
      <w:pPr>
        <w:spacing w:before="0" w:after="0" w:line="240" w:lineRule="auto"/>
        <w:ind w:firstLine="709"/>
        <w:jc w:val="both"/>
      </w:pPr>
      <w:r>
        <w:rPr>
          <w:rFonts w:ascii="Times New Roman" w:hAnsi="Times New Roman" w:eastAsia="Times New Roman"/>
          <w:b w:val="0"/>
          <w:sz w:val="28"/>
        </w:rPr>
        <w:t>По уголовным делам, указанным в пункте 2 настоящего приказа, по которым поступило требование прокурора, представлять позицию отдела криминалистики руководителю соответствующего следственного отдела и в контрольно-следственный отдел следственного управления не позднее 1 рабочего дня с момента получения копии требования.</w:t>
      </w:r>
    </w:p>
    <w:p>
      <w:pPr>
        <w:spacing w:before="0" w:after="0" w:line="240" w:lineRule="auto"/>
        <w:ind w:firstLine="709"/>
        <w:jc w:val="both"/>
      </w:pPr>
      <w:r>
        <w:rPr>
          <w:rFonts w:ascii="Times New Roman" w:hAnsi="Times New Roman" w:eastAsia="Times New Roman"/>
          <w:b w:val="0"/>
          <w:sz w:val="28"/>
        </w:rPr>
        <w:t>6.12. Обеспечить проведение анализа:</w:t>
      </w:r>
    </w:p>
    <w:p>
      <w:pPr>
        <w:spacing w:before="0" w:after="0" w:line="240" w:lineRule="auto"/>
        <w:ind w:firstLine="709"/>
        <w:jc w:val="both"/>
      </w:pPr>
      <w:r>
        <w:rPr>
          <w:rFonts w:ascii="Times New Roman" w:hAnsi="Times New Roman" w:eastAsia="Times New Roman"/>
          <w:b w:val="0"/>
          <w:sz w:val="28"/>
        </w:rPr>
        <w:t>- не реже одного раза в полугодие – причин отмены прокурорами и руководителями следственных органов решений о прекращении уголовного дела (уголовного преследования) и о приостановлении предварительного следствия, а также соблюдения законности уголовного преследования и применения меры пресечения в виде заключения под стражу по уголовным делам, указанным в пункте 2 настоящего приказа, с использованием сведений единого учета контрольно-следственного отдела. Аналитическую справку с визой курирующего заместителя руководителя следственного управления направлять в контрольно-следственный отдел следственного управления к 5 числу месяца, следующего за окончанием полугодия;</w:t>
      </w:r>
    </w:p>
    <w:p>
      <w:pPr>
        <w:spacing w:before="0" w:after="0" w:line="240" w:lineRule="auto"/>
        <w:ind w:firstLine="709"/>
        <w:jc w:val="both"/>
      </w:pPr>
      <w:r>
        <w:rPr>
          <w:rFonts w:ascii="Times New Roman" w:hAnsi="Times New Roman" w:eastAsia="Times New Roman"/>
          <w:b w:val="0"/>
          <w:sz w:val="28"/>
        </w:rPr>
        <w:t>- ежеквартально – работы по раскрытию и расследованию преступлений прошлых лет, а также уголовных дел, возбужденных по фактам безвестного исчезновения граждан и обнаружения неопознанных трупов, и нераскрытых преступлений, предусмотренных ст. 105, ч. 4 ст. 111, ст. 131, 132 УК РФ. Результаты анализа с визой курирующего заместителя руководителя следственного управления докладывать руководителю следственного управления;</w:t>
      </w:r>
    </w:p>
    <w:p>
      <w:pPr>
        <w:spacing w:before="0" w:after="0" w:line="240" w:lineRule="auto"/>
        <w:ind w:firstLine="709"/>
        <w:jc w:val="both"/>
      </w:pPr>
      <w:r>
        <w:rPr>
          <w:rFonts w:ascii="Times New Roman" w:hAnsi="Times New Roman" w:eastAsia="Times New Roman"/>
          <w:b w:val="0"/>
          <w:sz w:val="28"/>
        </w:rPr>
        <w:t>- не реже одного раза в полугодие – результатов экспертного сопровождения, причин длительного производства судебных экспертиз и предложений по совершенствованию взаимодействия с экспертными учреждениями. Результаты анализа докладывать руководителю следственного управления, копию аналитической справки направлять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 по итогам работы за полугодие и год – состояния работы отдела криминалистики для представления руководителем следственного управления в Главное управление криминалистики (Криминалистический центр) Следственного комитета Российской Федерации в установленные сроки.</w:t>
      </w:r>
    </w:p>
    <w:p>
      <w:pPr>
        <w:spacing w:before="0" w:after="0" w:line="240" w:lineRule="auto"/>
        <w:ind w:firstLine="709"/>
        <w:jc w:val="both"/>
      </w:pPr>
      <w:r>
        <w:rPr>
          <w:rFonts w:ascii="Times New Roman" w:hAnsi="Times New Roman" w:eastAsia="Times New Roman"/>
          <w:b w:val="0"/>
          <w:sz w:val="28"/>
        </w:rPr>
        <w:t>6.13. По каждому факту возвращения уголовного дела, указанного в пункте 2 настоящего приказа, прокурором или судом для производства дополнительного следствия либо руководителем следственного органа с указаниями о производстве дополнительного расследования организовывать заслушивание руководителя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 В случаях несогласия с решением прокурора докладывать руководителю следственного управления и принимать меры к обжалованию.</w:t>
      </w:r>
    </w:p>
    <w:p>
      <w:pPr>
        <w:spacing w:before="0" w:after="0" w:line="240" w:lineRule="auto"/>
        <w:ind w:firstLine="709"/>
        <w:jc w:val="both"/>
      </w:pPr>
      <w:r>
        <w:rPr>
          <w:rFonts w:ascii="Times New Roman" w:hAnsi="Times New Roman" w:eastAsia="Times New Roman"/>
          <w:b w:val="0"/>
          <w:sz w:val="28"/>
        </w:rPr>
        <w:t>6.14. По каждому факту направления в суд уголовного дела, указанного в пункте 2 настоящего приказа, после отмены решения о прекращении уголовного дела (уголовного преследования) либо о приостановлении предварительного следствия инициировать служебные проверки и рассматривать вопрос об ответственности должностного лица, принявшего незаконное решение, его непосредственного руководителя и сотрудника аппарата следственного управления, осуществлявшего процессуальный контроль.</w:t>
      </w:r>
    </w:p>
    <w:p>
      <w:pPr>
        <w:spacing w:before="0" w:after="0" w:line="240" w:lineRule="auto"/>
        <w:ind w:firstLine="709"/>
        <w:jc w:val="both"/>
      </w:pPr>
      <w:r>
        <w:rPr>
          <w:rFonts w:ascii="Times New Roman" w:hAnsi="Times New Roman" w:eastAsia="Times New Roman"/>
          <w:b w:val="0"/>
          <w:sz w:val="28"/>
        </w:rPr>
        <w:t>6.15. По уголовным делам, указанным в подпунктах 2.1–2.3 пункта 2 настоящего приказа, в течение 3 рабочих дней с момента получения информации о появлении в уголовном деле подозреваемого или обвиняемого передавать по акту контрольное производство в контрольно-следственный отдел следственного управления.</w:t>
      </w:r>
    </w:p>
    <w:p>
      <w:pPr>
        <w:spacing w:before="0" w:after="0" w:line="240" w:lineRule="auto"/>
        <w:ind w:firstLine="709"/>
        <w:jc w:val="both"/>
      </w:pPr>
      <w:r>
        <w:rPr>
          <w:rFonts w:ascii="Times New Roman" w:hAnsi="Times New Roman" w:eastAsia="Times New Roman"/>
          <w:b w:val="0"/>
          <w:sz w:val="28"/>
        </w:rPr>
        <w:t>6.16. Обеспечить участие следователей-криминалистов в обучении сотрудников, проведении стажировок, проверках организации следственной работы по вопросам, относящимся к компетенции отдела криминалистики, подготовке методических рекомендаций, обобщении и распространении положительного опыта раскрытия и расследования преступлений.</w:t>
      </w:r>
    </w:p>
    <w:p>
      <w:pPr>
        <w:spacing w:before="0" w:after="0" w:line="240" w:lineRule="auto"/>
        <w:ind w:firstLine="709"/>
        <w:jc w:val="both"/>
      </w:pPr>
      <w:r>
        <w:rPr>
          <w:rFonts w:ascii="Times New Roman" w:hAnsi="Times New Roman" w:eastAsia="Times New Roman"/>
          <w:b w:val="0"/>
          <w:sz w:val="28"/>
        </w:rPr>
        <w:t>7. Первому заместителю руководителя следственного управления и заместителям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7.1. При продлении процессуальных сроков свыше 6 месяцев брать расследование указанных уголовных дел под личный контроль, принимать меры к обеспечению эффективности расследования и соблюдению разумного срока уголовного судопроизводства.</w:t>
      </w:r>
    </w:p>
    <w:p>
      <w:pPr>
        <w:spacing w:before="0" w:after="0" w:line="240" w:lineRule="auto"/>
        <w:ind w:firstLine="709"/>
        <w:jc w:val="both"/>
      </w:pPr>
      <w:r>
        <w:rPr>
          <w:rFonts w:ascii="Times New Roman" w:hAnsi="Times New Roman" w:eastAsia="Times New Roman"/>
          <w:b w:val="0"/>
          <w:sz w:val="28"/>
        </w:rPr>
        <w:t>7.2. Обеспечивать дачу по названным уголовным делам указаний, направленных на полное и объективное расследование в установленные сроки.</w:t>
      </w:r>
    </w:p>
    <w:p>
      <w:pPr>
        <w:spacing w:before="0" w:after="0" w:line="240" w:lineRule="auto"/>
        <w:ind w:firstLine="709"/>
        <w:jc w:val="both"/>
      </w:pPr>
      <w:r>
        <w:rPr>
          <w:rFonts w:ascii="Times New Roman" w:hAnsi="Times New Roman" w:eastAsia="Times New Roman"/>
          <w:b w:val="0"/>
          <w:sz w:val="28"/>
        </w:rPr>
        <w:t>7.3. По фактам нарушений разумности сроков следствия, несвоевременного проведения следственных и иных процессуальных действий, неоднократного обращения с ходатайствами о продлении процессуальных сроков по одним и тем же основаниям, нарушения конституционных прав граждан в ходе досудебного производства вносить предложения о привлечении виновных сотрудников следственных отделов и аппарата следственного управления к дисциплинарной ответственности, при наличии оснований инициировать служебные проверки.</w:t>
      </w:r>
    </w:p>
    <w:p>
      <w:pPr>
        <w:spacing w:before="0" w:after="0" w:line="240" w:lineRule="auto"/>
        <w:ind w:firstLine="709"/>
        <w:jc w:val="both"/>
      </w:pPr>
      <w:r>
        <w:rPr>
          <w:rFonts w:ascii="Times New Roman" w:hAnsi="Times New Roman" w:eastAsia="Times New Roman"/>
          <w:b w:val="0"/>
          <w:sz w:val="28"/>
        </w:rPr>
        <w:t>При решении вопроса об ответственности должностных лиц аппарата следственного управления исходить из предмета ведения, установленного настоящим приказом: за недостатки процессуального контроля по уголовным делам, указанным в пункте 2 настоящего приказа, за недостатки заключений о выполнении всех следственных действий, производство которых возможно в отсутствие подозреваемого или обвиняемого, а также за недостатки экспертного сопровождения по зарегистрированным запросам (поручениям) – должностных лиц отдела криминалистики; по иным уголовным делам следственных отделов – должностных лиц контрольно-следственного отдела; по уголовным делам следственных отделов по расследованию особо важных дел – руководителей указанных отделов.</w:t>
      </w:r>
    </w:p>
    <w:p>
      <w:pPr>
        <w:spacing w:before="0" w:after="0" w:line="240" w:lineRule="auto"/>
        <w:ind w:firstLine="709"/>
        <w:jc w:val="both"/>
      </w:pPr>
      <w:r>
        <w:rPr>
          <w:rFonts w:ascii="Times New Roman" w:hAnsi="Times New Roman" w:eastAsia="Times New Roman"/>
          <w:b w:val="0"/>
          <w:sz w:val="28"/>
        </w:rPr>
        <w:t>7.4.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а по уголовным делам, указанным в пункте 2 настоящего приказа, – заместителем руководителя следственного управления, курирующим отдел криминалистики в соответствии с распределением обязанностей.</w:t>
      </w:r>
    </w:p>
    <w:p>
      <w:pPr>
        <w:spacing w:before="0" w:after="0" w:line="240" w:lineRule="auto"/>
        <w:ind w:firstLine="709"/>
        <w:jc w:val="both"/>
      </w:pPr>
      <w:r>
        <w:rPr>
          <w:rFonts w:ascii="Times New Roman" w:hAnsi="Times New Roman" w:eastAsia="Times New Roman"/>
          <w:b w:val="0"/>
          <w:sz w:val="28"/>
        </w:rPr>
        <w:t>8. Руководителям контрольно-следственного отдела и отдела криминалистики следственного управления:</w:t>
      </w:r>
    </w:p>
    <w:p>
      <w:pPr>
        <w:spacing w:before="0" w:after="0" w:line="240" w:lineRule="auto"/>
        <w:ind w:firstLine="709"/>
        <w:jc w:val="both"/>
      </w:pPr>
      <w:r>
        <w:rPr>
          <w:rFonts w:ascii="Times New Roman" w:hAnsi="Times New Roman" w:eastAsia="Times New Roman"/>
          <w:b w:val="0"/>
          <w:sz w:val="28"/>
        </w:rPr>
        <w:t>8.1. В течение 15 суток со дня вступления настоящего приказа в силу провести инвентаризацию контрольных производств и передать по актам приема-передачи контрольные производства, контрольные поручения и материалы в соответствии с предметом ведения, установленным настоящим приказом. К акту прилагать перечень передаваемых контрольных производств с указанием уголовных дел, контрольных поручений, контрольных сроков и должностных лиц, ответственных за передачу и прием. Материалы по уголовным делам, находящимся в производстве следственных отделов по расследованию особо важных дел следственного управления, передать руководителям соответствующих отделов.</w:t>
      </w:r>
    </w:p>
    <w:p>
      <w:pPr>
        <w:spacing w:before="0" w:after="0" w:line="240" w:lineRule="auto"/>
        <w:ind w:firstLine="709"/>
        <w:jc w:val="both"/>
      </w:pPr>
      <w:r>
        <w:rPr>
          <w:rFonts w:ascii="Times New Roman" w:hAnsi="Times New Roman" w:eastAsia="Times New Roman"/>
          <w:b w:val="0"/>
          <w:sz w:val="28"/>
        </w:rPr>
        <w:t>Процедуры согласования, начатые до вступления настоящего приказа в силу, завершаются подразделением, в котором материалы находились на момент вступления настоящего приказа в силу. До передачи контрольных производств по актам процессуальный контроль по уголовным делам осуществляет подразделение, в котором контрольное производство находилось до вступления настоящего приказа в силу.</w:t>
      </w:r>
    </w:p>
    <w:p>
      <w:pPr>
        <w:spacing w:before="0" w:after="0" w:line="240" w:lineRule="auto"/>
        <w:ind w:firstLine="709"/>
        <w:jc w:val="both"/>
      </w:pPr>
      <w:r>
        <w:rPr>
          <w:rFonts w:ascii="Times New Roman" w:hAnsi="Times New Roman" w:eastAsia="Times New Roman"/>
          <w:b w:val="0"/>
          <w:sz w:val="28"/>
        </w:rPr>
        <w:t>8.2. В тот же срок привести учетные формы, номенклатуры контрольных производств, внутреннее распределение обязанностей и организационно-распорядительные документы следственного управления по направлениям деятельности в соответствие с требованиями настоящего приказа.</w:t>
      </w:r>
    </w:p>
    <w:p>
      <w:pPr>
        <w:spacing w:before="0" w:after="0" w:line="240" w:lineRule="auto"/>
        <w:ind w:firstLine="709"/>
        <w:jc w:val="both"/>
      </w:pPr>
      <w:r>
        <w:rPr>
          <w:rFonts w:ascii="Times New Roman" w:hAnsi="Times New Roman" w:eastAsia="Times New Roman"/>
          <w:b w:val="0"/>
          <w:sz w:val="28"/>
        </w:rPr>
        <w:t>9. Положения настоящего приказа вступают в силу со дня его подписания.</w:t>
      </w:r>
    </w:p>
    <w:p>
      <w:pPr>
        <w:spacing w:before="0" w:after="0" w:line="240" w:lineRule="auto"/>
        <w:ind w:firstLine="709"/>
        <w:jc w:val="both"/>
      </w:pPr>
      <w:r>
        <w:rPr>
          <w:rFonts w:ascii="Times New Roman" w:hAnsi="Times New Roman" w:eastAsia="Times New Roman"/>
          <w:b w:val="0"/>
          <w:sz w:val="28"/>
        </w:rPr>
        <w:t>10. Признать утратившими силу приказы руководителя следственного управления:</w:t>
      </w:r>
    </w:p>
    <w:p>
      <w:pPr>
        <w:spacing w:before="0" w:after="0" w:line="240" w:lineRule="auto"/>
        <w:ind w:firstLine="709"/>
        <w:jc w:val="both"/>
      </w:pPr>
      <w:r>
        <w:rPr>
          <w:rFonts w:ascii="Times New Roman" w:hAnsi="Times New Roman" w:eastAsia="Times New Roman"/>
          <w:b w:val="0"/>
          <w:sz w:val="28"/>
        </w:rPr>
        <w:t>-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 от 20.12.2023 № 160 «О внесении изменений в приказ руководителя следственного управления от 07.12.2023 № 154 «Об организации процессуального контроля и разграничении компетенции контрольно-следственного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w:t>
      </w:r>
    </w:p>
    <w:p>
      <w:pPr>
        <w:spacing w:before="0" w:after="0" w:line="240" w:lineRule="auto"/>
        <w:ind w:firstLine="709"/>
        <w:jc w:val="both"/>
      </w:pPr>
      <w:r>
        <w:rPr>
          <w:rFonts w:ascii="Times New Roman" w:hAnsi="Times New Roman" w:eastAsia="Times New Roman"/>
          <w:b w:val="0"/>
          <w:sz w:val="28"/>
        </w:rPr>
        <w:t>11. Контроль за исполнением настоящего приказа оставляю за собой.</w:t>
      </w:r>
    </w:p>
    <w:p>
      <w:pPr>
        <w:spacing w:before="0" w:after="0" w:line="240" w:lineRule="auto"/>
        <w:ind w:firstLine="0"/>
        <w:jc w:val="left"/>
      </w:pPr>
    </w:p>
    <w:p>
      <w:pPr>
        <w:spacing w:before="0" w:after="0" w:line="240" w:lineRule="auto"/>
        <w:ind w:firstLine="0"/>
        <w:jc w:val="left"/>
      </w:pPr>
    </w:p>
    <w:p>
      <w:pPr>
        <w:spacing w:before="0" w:after="0" w:line="240" w:lineRule="auto"/>
        <w:ind w:firstLine="0"/>
        <w:jc w:val="left"/>
      </w:pPr>
      <w:r>
        <w:rPr>
          <w:rFonts w:ascii="Times New Roman" w:hAnsi="Times New Roman" w:eastAsia="Times New Roman"/>
          <w:b w:val="0"/>
          <w:sz w:val="28"/>
        </w:rPr>
        <w:t>Руководитель</w:t>
      </w:r>
    </w:p>
    <w:p>
      <w:pPr>
        <w:spacing w:before="0" w:after="0" w:line="240" w:lineRule="auto"/>
        <w:ind w:firstLine="0"/>
        <w:jc w:val="left"/>
      </w:pPr>
      <w:r>
        <w:rPr>
          <w:rFonts w:ascii="Times New Roman" w:hAnsi="Times New Roman" w:eastAsia="Times New Roman"/>
          <w:b w:val="0"/>
          <w:sz w:val="28"/>
        </w:rPr>
        <w:t>следственного управления</w:t>
      </w:r>
    </w:p>
    <w:p>
      <w:r>
        <w:br w:type="page"/>
      </w:r>
    </w:p>
    <w:p>
      <w:pPr>
        <w:spacing w:before="0" w:after="0" w:line="240" w:lineRule="auto"/>
        <w:ind w:firstLine="0"/>
        <w:jc w:val="right"/>
      </w:pPr>
      <w:r>
        <w:rPr>
          <w:rFonts w:ascii="Times New Roman" w:hAnsi="Times New Roman" w:eastAsia="Times New Roman"/>
          <w:b w:val="0"/>
          <w:sz w:val="28"/>
        </w:rPr>
        <w:t>Приложение № 1</w:t>
      </w:r>
    </w:p>
    <w:p>
      <w:pPr>
        <w:spacing w:before="0" w:after="0" w:line="240" w:lineRule="auto"/>
        <w:ind w:firstLine="0"/>
        <w:jc w:val="right"/>
      </w:pPr>
      <w:r>
        <w:rPr>
          <w:rFonts w:ascii="Times New Roman" w:hAnsi="Times New Roman" w:eastAsia="Times New Roman"/>
          <w:b w:val="0"/>
          <w:sz w:val="28"/>
        </w:rPr>
        <w:t>к приказу руководителя</w:t>
      </w:r>
    </w:p>
    <w:p>
      <w:pPr>
        <w:spacing w:before="0" w:after="0" w:line="240" w:lineRule="auto"/>
        <w:ind w:firstLine="0"/>
        <w:jc w:val="right"/>
      </w:pPr>
      <w:r>
        <w:rPr>
          <w:rFonts w:ascii="Times New Roman" w:hAnsi="Times New Roman" w:eastAsia="Times New Roman"/>
          <w:b w:val="0"/>
          <w:sz w:val="28"/>
        </w:rPr>
        <w:t>следственного управления</w:t>
      </w:r>
    </w:p>
    <w:p>
      <w:pPr>
        <w:spacing w:before="0" w:after="0" w:line="240" w:lineRule="auto"/>
        <w:ind w:firstLine="0"/>
        <w:jc w:val="right"/>
      </w:pPr>
      <w:r>
        <w:rPr>
          <w:rFonts w:ascii="Times New Roman" w:hAnsi="Times New Roman" w:eastAsia="Times New Roman"/>
          <w:b w:val="0"/>
          <w:sz w:val="28"/>
        </w:rPr>
        <w:t>от «___» ____________ 2026 г. № ____</w:t>
      </w:r>
    </w:p>
    <w:p>
      <w:pPr>
        <w:spacing w:before="120" w:after="120" w:line="240" w:lineRule="auto"/>
        <w:ind w:firstLine="0"/>
        <w:jc w:val="center"/>
      </w:pPr>
      <w:r>
        <w:rPr>
          <w:rFonts w:ascii="Times New Roman" w:hAnsi="Times New Roman" w:eastAsia="Times New Roman"/>
          <w:b/>
          <w:sz w:val="28"/>
        </w:rPr>
        <w:t>Форма сведений, представляемых в контрольно-следственный отдел следственного управления еженедельно (до 10.00 час. каждой пятницы)</w:t>
      </w:r>
    </w:p>
    <w:p>
      <w:pPr>
        <w:spacing w:before="120" w:after="120" w:line="240" w:lineRule="auto"/>
        <w:ind w:firstLine="0"/>
        <w:jc w:val="center"/>
      </w:pPr>
      <w:r>
        <w:rPr>
          <w:rFonts w:ascii="Times New Roman" w:hAnsi="Times New Roman" w:eastAsia="Times New Roman"/>
          <w:b w:val="0"/>
          <w:sz w:val="28"/>
        </w:rPr>
        <w:t>Сведения о состоянии предварительного расследования в ____________________ следственном отделе по состоянию на «___» ____________ 20__ г.</w:t>
      </w:r>
    </w:p>
    <w:tbl>
      <w:tblPr>
        <w:tblStyle w:val="TableGrid"/>
        <w:tblW w:type="auto" w:w="0"/>
        <w:tblLook w:firstColumn="1" w:firstRow="1" w:lastColumn="0" w:lastRow="0" w:noHBand="0" w:noVBand="1" w:val="04A0"/>
      </w:tblPr>
      <w:tblGrid>
        <w:gridCol w:w="3118"/>
        <w:gridCol w:w="3118"/>
        <w:gridCol w:w="3118"/>
      </w:tblGrid>
      <w:tr>
        <w:tc>
          <w:tcPr>
            <w:tcW w:type="dxa" w:w="850"/>
          </w:tcPr>
          <w:p>
            <w:pPr>
              <w:spacing w:before="0" w:after="0" w:line="240" w:lineRule="auto"/>
              <w:ind w:firstLine="0"/>
              <w:jc w:val="center"/>
            </w:pPr>
            <w:r>
              <w:rPr>
                <w:rFonts w:ascii="Times New Roman" w:hAnsi="Times New Roman" w:eastAsia="Times New Roman"/>
                <w:b/>
                <w:sz w:val="24"/>
              </w:rPr>
              <w:t>№ п/п</w:t>
            </w:r>
          </w:p>
        </w:tc>
        <w:tc>
          <w:tcPr>
            <w:tcW w:type="dxa" w:w="6520"/>
          </w:tcPr>
          <w:p>
            <w:pPr>
              <w:spacing w:before="0" w:after="0" w:line="240" w:lineRule="auto"/>
              <w:ind w:firstLine="0"/>
              <w:jc w:val="left"/>
            </w:pPr>
            <w:r>
              <w:rPr>
                <w:rFonts w:ascii="Times New Roman" w:hAnsi="Times New Roman" w:eastAsia="Times New Roman"/>
                <w:b/>
                <w:sz w:val="24"/>
              </w:rPr>
              <w:t>Показатель</w:t>
            </w:r>
          </w:p>
        </w:tc>
        <w:tc>
          <w:tcPr>
            <w:tcW w:type="dxa" w:w="1984"/>
          </w:tcPr>
          <w:p>
            <w:pPr>
              <w:spacing w:before="0" w:after="0" w:line="240" w:lineRule="auto"/>
              <w:ind w:firstLine="0"/>
              <w:jc w:val="center"/>
            </w:pPr>
            <w:r>
              <w:rPr>
                <w:rFonts w:ascii="Times New Roman" w:hAnsi="Times New Roman" w:eastAsia="Times New Roman"/>
                <w:b/>
                <w:sz w:val="24"/>
              </w:rPr>
              <w:t>Сведения</w:t>
            </w:r>
          </w:p>
        </w:tc>
      </w:tr>
      <w:tr>
        <w:tc>
          <w:tcPr>
            <w:tcW w:type="dxa" w:w="850"/>
          </w:tcPr>
          <w:p>
            <w:pPr>
              <w:spacing w:before="0" w:after="0" w:line="240" w:lineRule="auto"/>
              <w:ind w:firstLine="0"/>
              <w:jc w:val="center"/>
            </w:pPr>
            <w:r>
              <w:rPr>
                <w:rFonts w:ascii="Times New Roman" w:hAnsi="Times New Roman" w:eastAsia="Times New Roman"/>
                <w:b w:val="0"/>
                <w:sz w:val="24"/>
              </w:rPr>
              <w:t>1</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находящихся в производстве</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2</w:t>
            </w:r>
          </w:p>
        </w:tc>
        <w:tc>
          <w:tcPr>
            <w:tcW w:type="dxa" w:w="6520"/>
          </w:tcPr>
          <w:p>
            <w:pPr>
              <w:spacing w:before="0" w:after="0" w:line="240" w:lineRule="auto"/>
              <w:ind w:firstLine="0"/>
              <w:jc w:val="left"/>
            </w:pPr>
            <w:r>
              <w:rPr>
                <w:rFonts w:ascii="Times New Roman" w:hAnsi="Times New Roman" w:eastAsia="Times New Roman"/>
                <w:b w:val="0"/>
                <w:sz w:val="24"/>
              </w:rPr>
              <w:t>Сроки предварительного следствия и даты их истечения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3</w:t>
            </w:r>
          </w:p>
        </w:tc>
        <w:tc>
          <w:tcPr>
            <w:tcW w:type="dxa" w:w="6520"/>
          </w:tcPr>
          <w:p>
            <w:pPr>
              <w:spacing w:before="0" w:after="0" w:line="240" w:lineRule="auto"/>
              <w:ind w:firstLine="0"/>
              <w:jc w:val="left"/>
            </w:pPr>
            <w:r>
              <w:rPr>
                <w:rFonts w:ascii="Times New Roman" w:hAnsi="Times New Roman" w:eastAsia="Times New Roman"/>
                <w:b w:val="0"/>
                <w:sz w:val="24"/>
              </w:rPr>
              <w:t>Принятые меры процессуального принуждения и обеспечительного характера</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4</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прокурору с обвинительным заключением</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5</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направленных прокурором в суд</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6</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прекращенных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7</w:t>
            </w:r>
          </w:p>
        </w:tc>
        <w:tc>
          <w:tcPr>
            <w:tcW w:type="dxa" w:w="6520"/>
          </w:tcPr>
          <w:p>
            <w:pPr>
              <w:spacing w:before="0" w:after="0" w:line="240" w:lineRule="auto"/>
              <w:ind w:firstLine="0"/>
              <w:jc w:val="left"/>
            </w:pPr>
            <w:r>
              <w:rPr>
                <w:rFonts w:ascii="Times New Roman" w:hAnsi="Times New Roman" w:eastAsia="Times New Roman"/>
                <w:b w:val="0"/>
                <w:sz w:val="24"/>
              </w:rPr>
              <w:t>Количество приостановленных уголовных дел с указанием оснований принятия решений</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8</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переданных по подследственности</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9</w:t>
            </w:r>
          </w:p>
        </w:tc>
        <w:tc>
          <w:tcPr>
            <w:tcW w:type="dxa" w:w="6520"/>
          </w:tcPr>
          <w:p>
            <w:pPr>
              <w:spacing w:before="0" w:after="0" w:line="240" w:lineRule="auto"/>
              <w:ind w:firstLine="0"/>
              <w:jc w:val="left"/>
            </w:pPr>
            <w:r>
              <w:rPr>
                <w:rFonts w:ascii="Times New Roman" w:hAnsi="Times New Roman" w:eastAsia="Times New Roman"/>
                <w:b w:val="0"/>
                <w:sz w:val="24"/>
              </w:rPr>
              <w:t>Количество соединенных уголовных дел</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10</w:t>
            </w:r>
          </w:p>
        </w:tc>
        <w:tc>
          <w:tcPr>
            <w:tcW w:type="dxa" w:w="6520"/>
          </w:tcPr>
          <w:p>
            <w:pPr>
              <w:spacing w:before="0" w:after="0" w:line="240" w:lineRule="auto"/>
              <w:ind w:firstLine="0"/>
              <w:jc w:val="left"/>
            </w:pPr>
            <w:r>
              <w:rPr>
                <w:rFonts w:ascii="Times New Roman" w:hAnsi="Times New Roman" w:eastAsia="Times New Roman"/>
                <w:b w:val="0"/>
                <w:sz w:val="24"/>
              </w:rPr>
              <w:t>Количество уголовных дел, возвращенных прокурором или судом для производства дополнительного следствия</w:t>
            </w:r>
          </w:p>
        </w:tc>
        <w:tc>
          <w:tcPr>
            <w:tcW w:type="dxa" w:w="1984"/>
          </w:tcPr>
          <w:p>
            <w:pPr>
              <w:spacing w:before="0" w:after="0" w:line="240" w:lineRule="auto"/>
              <w:ind w:firstLine="0"/>
              <w:jc w:val="center"/>
            </w:pPr>
          </w:p>
        </w:tc>
      </w:tr>
      <w:tr>
        <w:tc>
          <w:tcPr>
            <w:tcW w:type="dxa" w:w="850"/>
          </w:tcPr>
          <w:p>
            <w:pPr>
              <w:spacing w:before="0" w:after="0" w:line="240" w:lineRule="auto"/>
              <w:ind w:firstLine="0"/>
              <w:jc w:val="center"/>
            </w:pPr>
            <w:r>
              <w:rPr>
                <w:rFonts w:ascii="Times New Roman" w:hAnsi="Times New Roman" w:eastAsia="Times New Roman"/>
                <w:b w:val="0"/>
                <w:sz w:val="24"/>
              </w:rPr>
              <w:t>11</w:t>
            </w:r>
          </w:p>
        </w:tc>
        <w:tc>
          <w:tcPr>
            <w:tcW w:type="dxa" w:w="6520"/>
          </w:tcPr>
          <w:p>
            <w:pPr>
              <w:spacing w:before="0" w:after="0" w:line="240" w:lineRule="auto"/>
              <w:ind w:firstLine="0"/>
              <w:jc w:val="left"/>
            </w:pPr>
            <w:r>
              <w:rPr>
                <w:rFonts w:ascii="Times New Roman" w:hAnsi="Times New Roman" w:eastAsia="Times New Roman"/>
                <w:b w:val="0"/>
                <w:sz w:val="24"/>
              </w:rPr>
              <w:t>Сведения о наиболее значимых уголовных делах, сроках исполнения поручений и имеющихся проблемных вопросах</w:t>
            </w:r>
          </w:p>
        </w:tc>
        <w:tc>
          <w:tcPr>
            <w:tcW w:type="dxa" w:w="1984"/>
          </w:tcPr>
          <w:p>
            <w:pPr>
              <w:spacing w:before="0" w:after="0" w:line="240" w:lineRule="auto"/>
              <w:ind w:firstLine="0"/>
              <w:jc w:val="center"/>
            </w:pPr>
          </w:p>
        </w:tc>
      </w:tr>
    </w:tbl>
    <w:p>
      <w:pPr>
        <w:spacing w:before="120" w:after="0" w:line="240" w:lineRule="auto"/>
        <w:ind w:firstLine="0"/>
        <w:jc w:val="left"/>
      </w:pPr>
      <w:r>
        <w:rPr>
          <w:rFonts w:ascii="Times New Roman" w:hAnsi="Times New Roman" w:eastAsia="Times New Roman"/>
          <w:b w:val="0"/>
          <w:sz w:val="24"/>
        </w:rPr>
        <w:t>Примечание. Показатели 4–10 приводятся нарастающим итогом с начала отчетного года.</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