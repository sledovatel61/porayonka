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 самостоятельно, в пределах полномочий, предусмотренных УПК РФ и организационно-распорядительными документами Следственного комитета Российской Федерации 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делам, указанным в п. 2 настоящего приказа,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в контрольно-следственном отделе или в отделе криминалистики следственного управления (по делам, указанным в подпунктах 2.1–2.3 пункта 2 настоящего приказа, – при прекращении по основанию, предусмотренному п. 1 ч. 1 ст. 24 УПК РФ; по делам ППЛ – независимо от основания прекращения)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3.18. После выполнения всего комплекса следственных и процессуальных действий, не позднее, чем за 10 суток до окончания срока следствия, направлять уголовное дело с приложением проекта постановления о приостановлении предварительного следствия по п. 1 ч. 1 ст. 208 УПК РФ, а по делам ППЛ – независимо от основания приостановления,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Уголовное дело с проектом постановления о приостановлении предварительного следствия по иным, кроме п. 1 ч. 1 ст. 208 УПК РФ, основаниям (за исключением дел ППЛ),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3.26. Организовать распределение между следователями уголовных дел, приостановленных производством на основании п.п. 1, 2, 3, 3.1,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 либо отдела по расследованию особо важных дел следственного управления.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5.5. Обеспечить изучение зональными инспекторами контрольно-следственного отдела следственного управления уголовных дел, поступивших в соответствии с пунктами 3.17 и 3.18 настоящего приказа с проектами постановлений о прекращении уголовных дел (уголовного преследования) либо о приостановлении предварительного следствия.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следствия, в том числе по уголовным делам, указанным в пункте 2 настоящего приказа.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По каждому факту направления уголовного дела (за исключением уголовных дел, указанных в пункте 2 настоящего приказа)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5.14. По уголовным делам, указанным в подпунктах 2.1–2.3 пункта 2 настоящего приказа, за исключением дел ППЛ, с момента появления в уголовном деле подозреваемого или обвиняемого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5.15. Рассмотрение жалоб и обращений граждан по уголовным делам следственных отделов,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5.16. 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указанным в п. 2 настоящего приказа,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делам, указанным в пункте 2 настоящего приказа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 либо отдела по расследованию особо важных дел следственного управления,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о сроках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6.9. По уголовным делам, указанным в подпунктах 2.1–2.3 пункта 2 настоящего приказа, за исключением дел ППЛ, с момента появления в уголовном деле подозреваемого или обвиняемого процессуальный контроль за расследованием осуществляет контрольно-следственный отдел.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поступивших в соответствии с пунктами 3.17 и 3.18 настоящего приказа с проектами постановлений о прекращении уголовного дела (преследования) либо о приостановлении предварительного следствия.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прокурорам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дела, указанного в п. 2 настоящего приказа, в суд после отмены прокурором решения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подследственных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(контрольно-следственного отдела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Положения настоящего приказа вступают в силу со дня его подписания.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