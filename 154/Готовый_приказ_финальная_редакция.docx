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СК РОССИИ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Следственное управление по Ростовской области</w:t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 Р И К А З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«___» ____________ 2026 г.                                                     № ____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г. Ростов-на-Дону</w:t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совершенствования организации процессуального контроля, исключения дублирования функций структурных подразделений аппарата следственного управления, обеспечения надлежащего криминалистического сопровождения предварительного расследования, во исполнение приказов Следственного комитета Российской Федерации от 09.01.2017 № 2 «Об организации процессуального контроля в Следственном комитете Российской Федерации», от 08.08.2013 № 53 «Об организации работы следователей-криминалистов в Следственном комитете Российской Федерации», от 15.01.2011 № 2 «Об организации предварительного расследования в Следственном комитете Российской Федерации», от 15.01.2011 № 3 «Об организации процессуального контроля при возбуждении ходатайств о продлении срока предварительного следствия, избрании и продлении срока меры пресечения в виде заключения под стражу», на основании п. 8 Положения о следственном управлении Следственного комитета Российской Федерации по Ростовской области,</w:t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 Р И К А З Ы В А Ю: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Контрольно-следственному отделу следственного управления осуществлять процессуальный контроль в полном объеме на стадии предварительного следствия по уголовным делам, находящимся в производстве следственных органов следственного управления, за исключением случаев, когда настоящим приказом предусмотрено самостоятельное осуществление соответствующих полномочий руководителями следственных отделов по расследованию особо важных дел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Отделу криминалистики следственного управления организовать криминалистическое сопровождение предварительного расследования, оказание практической и методической помощи следственным органам, применение криминалистической и специальной техники, подготовку справок и заключений криминалистического характера по следующим направлениям деятельности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по уголовным делам по фактам безвестного исчезновения граждан и обнаружения неопознанных трупов;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по уголовным делам о преступлениях, предусмотренных ст. 105, 111, 126, 131–135 УК РФ, совершенных в условиях неочевидности;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по уголовным делам о преступлениях прошлых лет.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Криминалистическое сопровождение, осуществляемое отделом криминалистики, не подменяет процессуальный контроль, проверку законности и обоснованности процессуальных решений, рассмотрение жалоб и обращений, согласование решений о продлении процессуальных сроков, о прекращении уголовных дел и о приостановлении предварительного следствия. Криминалистическое сопровождение по иным уголовным делам осуществляется в порядке, предусмотренном пунктом 6.2 настоящего приказа.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Руководителям городских, районных и межрайонных следственных отделов следственного управления обеспечить: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заведение с момента возбуждения уголовного дела контрольного производства в соответствии с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Оформление, учет и приобщение к контрольному производству копий процессуальных решений и иных документов осуществлять с учетом требований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уголовным делам, возбужденным по фактам безвестного исчезновения граждан и обнаружения неопознанных трупов, незамедлительно направлять копии постановлений о возбуждении уголовного дела, планы расследования и указания, данные в порядке ст. 39 УПК РФ, в отдел криминалистики следственного управления для организации криминалистического сопровождения.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поведение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 позднее 5 суток с момента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Копии плана и указаний по уголовным делам о нераскрытых тяжких и особо тяжких преступлениях, в том числе возбужденным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 для организации криминалистического сопровождения.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3.7.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(уголовного преследования), обеспечить незамедлительное направление в контрольно-следственный отдел следственного управления копий указанных процессуальных документов.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уголовным делам, по которым отделом криминалистики осуществляется криминалистическое сопровождение, копии указанных процессуальных документов одновременно направлять в отдел криминалистики следственного управления для учета и использования в работе.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случае несогласия с принятым решением прокурора представлять в контрольно-следственный отдел следственного управления мотивированную докладную записку вместе с материалами уголовного дела.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3.8.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анализ среднемесячной следственной нагрузки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 без объективной необходимости.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3.9.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допустимой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экспертиз, либо при наличии иных объективных обстоятельств.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3.10.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незамедлительное направление в отдел криминалистики следственного управления после возникновения оснований для возбуждения ходатайства о продлении процессуальных сроков в связи с длительным производством экспертных исследований уголовных дел либо копий материалов в объеме, необходимом для изучения, для подготовки справки криминалистического характера о своевременности, полноте и качестве назначения судебных экспертиз, взаимодействии с экспертными учреждениями и причинах длительности их производства.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постановления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с уголовным делом в контрольно-следственный отдел следственного управления не позднее 15 суток до истечения установленного ранее срока.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постановлению приобщать: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отдела,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справку-хронометраж о движении дела, в которой отражать даты производства следственных действий, назначения и производства экспертиз; справку о доказательствах виновности обвиняемых (подозреваемых), а также позицию руководителя отдела (либо лица его замещающего) об обоснованности ходатайства следователя.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Уголовные дела представлять в подшитом и пронумерованном виде.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1.21–1.21.1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пакету документов в обязательном порядке прилагать мотивированное заключение о законности и обоснованности возбуждения ходатайства, подготовленное контрольно-следственным отделом следственного управления с учетом требований п. 1.21.1 указанного приказа.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3.17.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Проекты постановлений о прекращении уголовного дела (уголовного преследования) не позднее чем за 10 суток до принятия решения согласовывать в контрольно-следственном отделе следственного управления с предоставлением материалов соответствующих уголовных дел.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Уголовные дела направлять с приложением проекта постановления, копии протокола оперативного совещания, а также заключения руководителя следственного отдела о законности и обоснованности принятия планируемого решения.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3.18.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После выполнения всего комплекса следственных и процессуальных действий не позднее чем за 15 суток до окончания срока следствия направлять уголовное дело с приложением проекта постановления о приостановлении предварительного следствия по основанию, предусмотренному п. 1 ч. 1 ст. 208 УПК РФ, и заключения руководителя следственного отдела о законности и обоснованности принятия планируемого решения в отдел криминалистики следственного управления для подготовки заключения о выполнении всех следственных действий, производство которых возможно в отсутствие подозреваемого или обвиняемого, и наличии либо отсутствии дополнительных криминалистических возможностей раскрытия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Отделу криминалистики следственного управления обеспечивать подготовку указанного заключения не позднее чем за 10 суток до окончания срока следствия. После получения заключения отдела криминалистики уголовное дело не позднее 1 суток направлять в контрольно-следственный отдел следственного управления для проверки законности и обоснованности планируемого решения и его процессуального согласования.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Уголовные дела с проектами постановлений о приостановлении предварительного следствия по основаниям, предусмотренным ч. 1 ст. 208 УПК РФ, за исключением п. 1 ч. 1 ст. 208 УПК РФ, а также с заключением руководителя следственного отдела о законности и обоснованности принятия планируемого решения не позднее чем за 10 суток до принятия решения направлять в контрольно-следственный отдел следственного управления для согласования и дачи заключения о возможности приостановления производства по делу.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Исключить принятие решений о приостановлении предварительного следствия без рассмотрения материалов контрольно-следственным отделом следственного управления, а по уголовным делам, приостанавливаемым по п. 1 ч. 1 ст. 208 УПК РФ, – без предварительного получения заключения отдела криминалистики следственного управления в части криминалистической полноты проведенной работы.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3.19.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уголовным делам, поставленным аппаратом следственного управления на контроль, обеспечить к установленному сроку направление информации в контрольно-следственный отдел следственного управления. По уголовным делам, по которым отделом криминалистики осуществляется криминалистическое сопровождение, копию информации направлять также в отдел криминалистики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3.20.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 в порядке, предусмотренном ч. 1 ст. 152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контрольно-следственный отдел следственного управления с приложением справки о выявленных недостатках и сроках расследования. По уголовным делам, по которым отделом криминалистики осуществляется криминалистическое сопровождение, копию справки направлять также в отдел криминалистики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Перед принятием решения о переквалификации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планируемое решение с контрольно-следственным отделом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в контрольно-следственный отдел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Копии указанных постановлений об отмене не позднее суток с момента поступления направлять в контрольно-следственный отдел следственного управления для учета, анализа причин отмен и принятия мер процессуального контроля. По уголовным делам, по которым отделом криминалистики осуществляется криминалистическое сопровождение, копии указанных постановлений одновременно направлять в отдел криминалистики следственного управления для учета и использования в работе.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Подготовку и направление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исполнение запросов компетентных органов иностранных государств о правовой помощи по уголовным делам и материалам проверок сообщений о преступлениях осуществлять в строгом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Организовать распределение между следователями уголовных дел, приостановленных производством на основании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3.27.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Вести постоянный учет допущенных следователями нарушений федерального законодательства. В случае внесения прокурорами требований представлять не позднее 2-х суток с момента поступления в контрольно-следственный отдел следственного управления копии требований прокурора и проекты решений на них.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3.28.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контрольно-следственный отдел следственного управления для дальнейшего обобщения и подготовки предложений руководству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3.29.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их рассмотрения. Копии анализа предоставлять в контрольно-следственный отдел следственного управления для ведения единого учета.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3.30.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Представлять в контрольно-следственный отдел следственного управления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104.1–104.3 УК РФ и ст. 115, 118 УПК РФ);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сведения о принятых мерах процессуального принуждения и обеспечительного характера (ст. 104.1–104.3 УК РФ и ст. 115–118 УПК РФ).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уголовным делам, по которым отделом криминалистики осуществляется криминалистическое сопровождение, соответствующие сведения одновременно направлять в отдел криминалистики следственного управления в пределах его компетенции.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Руководителям следственных отделов по расследованию особо важных дел следственного управления обеспечить: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Самостоятельное осуществление процессуального контроля по уголовным делам, находящимся в производстве соответствующих следственных отделов по расследованию особо важных дел следственного управления, в пределах полномочий руководителя следственного органа, предусмотренных УПК РФ, организационно-распорядительными документами Следственного комитета Российской Федерации и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Уголовные дела, находящиеся в производстве следственных отделов по расследованию особо важных дел следственного управления, не направлять в контрольно-следственный отдел следственного управления для согласования ходатайств о продлении процессуальных сроков, проектов постановлений о прекращении уголовного дела (уголовного преследования), проектов постановлений о приостановлении предварительного следствия, решений о переквалификации преступления с более тяжкого на менее тяжкое, а также решений об изменении либо отмене подозреваемому (обвиняемому) меры пресечения в виде заключения под стражу, если иное не поручено руководителем следственного управления или его заместителем.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продлении процессуальных сроков, прекращении уголовного дела (уголовного преследования), приостановлении предварительного следствия, изменении квалификации содеянного, изменении либо отмене меры пресечения в виде заключения под стражу обеспечивать подготовку мотивированных заключений о законности и обоснованности соответствующих процессуальных решений и их приобщение к контрольным производствам.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После поступления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следователем, установление процессуального срока, анализ причин отмены и принятие мер к недопущению аналогичных нарушений.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Копии постановлений об отмене по уголовным делам, указанным в пункте 2 настоящего приказа, направлять в отдел криминалистики следственного управления, если по указанным уголовным делам отделом криминалистики осуществляется криминалистическое сопровождение.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4.7.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уголовным делам, приостанавливаемым по основанию, предусмотренному п. 1 ч. 1 ст. 208 УПК РФ, при наличии криминалистического сопровождения отделом криминалистики заблаговременно направлять материалы в отдел криминалистики следственного управления для подготовки заключения о выполнении всех следственных действий, производство которых возможно в отсутствие подозреваемого или обвиняемого, и наличии либо отсутствии дополнительных криминалистических возможностей раскрытия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отсутствии криминалистического сопровождения отделом криминалистики заключение о выполнении всех следственных действий, производство которых возможно в отсутствие подозреваемого или обвиняемого, составляется руководителем соответствующего следственного отдела по расследованию особо важных дел следственного управления в рамках самостоятельного процессуального контроля и приобщается к контрольному производству.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4.8.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уголовным делам, по которым отделом криминалистики осуществляется криминалистическое сопровождение, обеспечивать направление в отдел криминалистики следственного управления копий планов расследования, указаний, данных в порядке ст. 39 УПК РФ, и информации о ходе и перспективах расследования в объеме, необходимом для оказания криминалистической, методической и практической помощи.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Руководителю контрольно-следственного отдела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систематический процессуальный контроль при производстве предварительного следствия по уголовным делам, находящимся в производстве городских, районных и межрайонных следственных отделов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Положения пунктов 5.2–5.14 настоящего приказа применяются к уголовным делам, находящимся в производстве городских, районных и межрайонных следственных отделов следственного управления. По уголовным делам, находящимся в производстве следственных отделов по расследованию особо важных дел следственного управления, соответствующие контрольные функции осуществляются контрольно-следственным отделом только по поручению руководителя следственного управления или его заместителя.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поручению руководителя следственного управления или его заместителя обеспечивать изучение уголовных дел, находящихся в производстве следственных отделов по расследованию особо важных дел следственного управления, и подготовку заключений по вопросам процессуального контроля.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в течение 7 суток изучение поступивших из городских, районных и межрайонных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и обоснованности возбуждения ходатайства о продлении процессуального срока.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 Принимать конкретные действенные меры к организации дальнейшего расследования, направленные на окончание расследования до истечения 12-месячного срока предварительного следствия.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изучение зональными инспекторами контрольно-следственного отдела следственного управления уголовных дел, поступивших из городских, районных и межрайонных следственных отделов следственного управления с проектами постановлений о прекращении уголовных дел (уголовного преследования), а также с проектами постановлений о приостановлении предварительного следствия по основаниям, предусмотренным ч. 1 ст. 208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уголовным делам, приостанавливаемым по п. 1 ч. 1 ст. 208 УПК РФ, проверять наличие заключения отдела криминалистики следственного управления о выполнении всех следственных действий, производство которых возможно в отсутствие подозреваемого или обвиняемого, и наличии либо отсутствии дополнительных криминалистических возможностей раскрытия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несогласии с планируемыми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 законности и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5.7.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не реже одного раза в полугодие проведение обобщенного анализа причин отмен решений о прекращении и приостановлении предварительного следствия.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5.8.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осуществлявшего процессуальный контроль.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5.9.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уголовным делам, находящимся в производстве городских, районных и межрайонных следственных отделов следственного управления,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5.10.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Обеспечивать в месячный срок проверку законности и обоснованности постановлений о прекращении уголовного дела (уголовного преследования), а также о приостановлении предварительного следствия.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Рассмотрение жалоб и обращений граждан по уголовным делам, в том числе по уголовным делам, находящимся в производстве следственных отделов по расследованию особо важных дел следственного управления, относится к компетенции контрольно-следственного отдела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разрешении жалоб, обращений и заявлений граждан по уголовным делам, находящимся в производстве следственных отделов по расследованию особо важных дел следственного управления, при необходимости истребовать у руководителей указанных отделов материалы и мотивированные заключения по существу доводов обращения.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разрешении жалоб, обращений и заявлений граждан по уголовным делам, по которым отделом криминалистики осуществляется криминалистическое сопровождение, при необходимости истребовать из отдела криминалистики следственного управления справки по вопросам криминалистического характера, копии подготовленных им справок и заключений, а также иную информацию, необходимую для подготовки мотивированного ответа.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5.16.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течение 15 суток со дня вступления настоящего приказа в силу принять от отдела криминалистики следственного управления по акту приема-передачи контрольные производства, контрольные поручения и материалы по уголовным делам, процессуальный контроль по которым в соответствии с приказом руководителя следственного управления от 07.12.2023 № 154 осуществлялся отделом криминалистики и которые после вступления в силу настоящего приказа отнесены к процессуальному контролю контрольно-следственного отдела.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Материалы по уголовным делам, находящимся в производстве следственных отделов по расследованию особо важных дел следственного управления, передаются отделом криминалистики руководителям соответствующих следственных отделов по расследованию особо важных дел следственного управления для приобщения к контрольным производствам и использования в работе.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значительном объеме передаваемых материалов передача может осуществляться поэтапно по согласованию с руководителем следственного управления, но не позднее 30 суток со дня вступления настоящего приказа в силу. К акту приема-передачи прилагать перечень передаваемых контрольных производств с указанием уголовных дел, контрольных поручений, контрольных сроков и должностных лиц, ответственных за передачу и прием.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Руководителю отдела криминалистики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участие следователей-криминалистов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 происшествия по сообщениям о тяжких и особо тяжких преступлениях, совершенных в условиях неочевидности.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уголовным делам о тяжких и особо тяжких преступлениях, совершенных в условиях неочевидности,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предложения и проекты письменных указаний криминалистического характера по поручению руководителя следственного управления (курирующего заместителя руководителя следственного управления), участвовать в оперативных и межведомственных совещаниях.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оказание следователями-криминалистами практической и методической помощи следственным отделам при назначении наиболее сложных, комплексных, комиссионных, повторных, дорогостоящих судебных экспертиз, а также экспертиз по уголовным делам, указанным в пункте 2 настоящего приказа, по запросам руководителей следственных отделов, следователей, контрольно-следственного отдела, следственных отделов по расследованию особо важных дел либо по поручению руководителя следственного управления или курирующего заместителя руководителя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указанного экспертного сопровождения оказывать помощь в подготовке материалов, формулировании вопросов, определении оптимального вида и последовательности экспертных исследований, выборе экспертного учреждения (эксперта), оценке полноты представленных на исследование материалов и использовании результатов экспертиз при планировании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Ответственность за своевременное назначение судебных экспертиз, направление экспертам необходимых материалов, контроль сроков их производства и получение заключений несут следователь и руководитель соответствующего следственного отдела. Процессуальный контроль по указанным вопросам осуществляется контрольно-следственным отделом в пределах компетенции, а по уголовным делам, находящимся в производстве следственных отделов по расследованию особо важных дел следственного управления, – руководителями указанных отделов самостоятельно.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Организовать изучение уголовных дел о преступлениях, указанных в пункте 2 настоящего приказа, находящихся в производстве следственных отделов, в течение 10 суток с момента возбуждения уголовного дела или возобновления производства по уголовному делу на предмет качества проведения первоначальных следственных действий, полноты использования криминалистических возможностей, своевременности назначения судебных экспертиз, применения криминалистической и специальной техники, выдвижения и проверки следственных версий, направленных на раскрытие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результатам изучения составлять справку, которую направлять в соответствующий следственный отдел и в контрольно-следственный отдел следственного управления, а по уголовным делам, находящимся в производстве следственных отделов по расследованию особо важных дел, – руководителю соответствующего следственного отдела по расследованию особо важных дел. Обеспечить оказание практической и методической помощи следственным отделам в организации раскрытия и расследования преступлений, указанных в пункте 2 настоящего приказа, участие в составлении дополнительных согласованных планов следственных действий и оперативно-розыскных мероприятий, направленных на установление лиц, подлежащих привлечению в качестве обвиняемых.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Изучать уголовные дела, по которым планируется возбуждение ходатайства о продлении процессуальных сроков ввиду длительного производства экспертных исследований, в части своевременности, полноты и качества назначения экспертиз, уровня взаимодействия с экспертными учреждениями, сроков и своевременности проведения экспертных исследований, в целях подготовки справки криминалистического характера.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Указанную справку представлять в контрольно-следственный отдел следственного управления либо в соответствующий следственный отдел по расследованию особо важных дел следственного управления в срок, обеспечивающий направление уголовного дела в контрольно-следственный отдел или рассмотрение руководителем следственного отдела по расследованию особо важных дел вопроса о продлении процессуального срока не позднее 15 суток до истечения установленного срока предварительного следствия.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6.5.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изучение следователями-криминалистами отдела криминалистики следственного управления уголовных дел, поступивших с проектами постановлений о приостановлении предварительного следствия по п. 1 ч. 1 ст. 208 УПК РФ, и составление не позднее чем за 10 суток до окончания процессуального срока следствия письменного заключения о выполнении всех следственных действий, производство которых возможно в отсутствие подозреваемого или обвиняемого, а также о наличии либо отсутствии дополнительных криминалистических возможностей раскрытия преступления.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Копию заключения направлять в контрольно-следственный отдел следственного управления, соответствующий следственный отдел либо следственный отдел по расследованию особо важных дел следственного управления для приобщения к контрольному производству и использования в работе.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6.6.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 реже одного раза в полугодие анализировать причины отмены прокурорами и руководителями следственных органов решений о приостановлении предварительного следствия по п. 1 ч. 1 ст. 208 УПК РФ в части полноты использования криминалистических возможностей раскрытия преступлений. Копию анализа направлять в контрольно-следственный отдел следственного управления.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6.7.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Организовать ведение учета и анализ работы по раскрытию и расследованию преступлений прошлых лет, участие в деятельности аналитических групп по раскрытию преступлений прошлых лет, обеспечение методического и криминалистического сопровождения планомерной работы по уголовным делам, предварительное следствие по которым приостановлено в связи с неустановлением лица, подлежащего привлечению в качестве обвиняемого.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6.8.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выявлении недостатков в работе следственных отделов по выполнению требований п. 1 ч. 2 ст. 209 УПК РФ по уголовным делам, указанным в пункте 2 настоящего приказа, информировать руководителя соответствующего следственного отдела и контрольно-следственный отдел следственного управления, а по уголовным делам, находящимся в производстве следственных отделов по расследованию особо важных дел следственного управления, – руководителя соответствующего следственного отдела по расследованию особо важных дел, для принятия мер в пределах компетенции.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6.9.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участие следователей-криминалистов в обучении сотрудников, проведении стажировок, проверках организации следственной работы и исполнения положений нормативных правовых актов и организационно-распорядительных документов Следственного комитета Российской Федерации по вопросам криминалистического сопровождения, разработке проектов организационно-распорядительных документов, подготовке методических рекомендаций, обобщении и распространении положительного опыта криминалистического сопровождения предварительного расследования.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6.10.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запросам контрольно-следственного отдела следственного управления, следственных отделов по расследованию особо важных дел следственного управления, руководителей следственных отделов, а также по поручению руководителя следственного управления или курирующего заместителя руководителя следственного управления представлять справки и заключения по вопросам криминалистического характера, копии подготовленных отделом криминалистики справок, заключений и предложений, а также иную информацию, необходимую для подготовки мотивированных ответов на жалобы и обращения граждан и принятия решений в пределах компетенции.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6.11.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осуществление отделом криминалистики криминалистического сопровождения предварительного расследования без подмены полномочий контрольно-следственного отдела по процессуальному контролю.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Исключить возложение на следователей-криминалистов рассмотрения ходатайств о продлении процессуальных сроков, согласования прекращения уголовных дел и приостановления предварительного следствия в качестве органа процессуального контроля, подготовки заключений о законности и обоснованности процессуальных решений, рассмотрения жалоб, обращений и заявлений граждан, за исключением представления справок и заключений криминалистического характера по запросам уполномоченных должностных лиц.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7.2.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7.3.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решении вопроса об ответственности должностных лиц аппарата следственного управления исходить из разграничения компетенции: за недостатки процессуального контроля – должностных лиц контрольно-следственного отдела либо руководителей следственных отделов по расследованию особо важных дел в пределах их компетенции, за недостатки криминалистического сопровождения – должностных лиц отдела криминалистики.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7.4.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8.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Руководителям контрольно-следственного отдела и отдела криминалистики следственного управления в 15-дневный срок привести учетные формы, номенклатуры контрольных производств, внутреннее распределение обязанностей и порядок информационного взаимодействия по направлениям деятельности в соответствие с требованиями настоящего приказа, а также обеспечить передачу контрольных производств, контрольных поручений и материалов в соответствии с пунктом 5.16 настоящего приказа.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9.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Положения настоящего приказа вступают в силу со дня его подписания.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10.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Признать утратившим силу приказ руководителя следственного управления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 с изменениями, внесенными приказом руководителя следственного управления от 20.12.2023 № 160 «О внесении изменений в приказ руководителя следственного управления от 07.12.2023 № 154 „Об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области“».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11.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Контроль за исполнением настоящего приказа оставляю за собой.</w:t>
      </w:r>
    </w:p>
    <w:p>
      <w:pPr>
        <w:spacing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</w:t>
      </w:r>
    </w:p>
    <w:p>
      <w:pPr>
        <w:spacing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Следственного управления</w:t>
      </w:r>
    </w:p>
    <w:p>
      <w:r>
        <w:br w:type="page"/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№ 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к приказу руководителя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следственного управления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от «___» ____________ 2026 г. № ____</w:t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Форма сведений, представляемых в контрольно-следственный отдел следственного управления еженедельно (до 10.00 час. каждой пятницы)</w:t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Сведения о состоянии предварительного расследования по состоянию на «___» ____________ 20__ 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 п/п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Сведения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уголовных дел, находящихся в производстве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Сроки предварительного следствия и даты их истечения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Принятые меры процессуального принуждения и обеспечительного характера (ст. 104.1–104.3 УК РФ, ст. 115, 118 УПК РФ)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уголовных дел, направленных в порядке ч. 6 ст. 220 УПК РФ, нарастающим итогом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уголовных дел, направленных в порядке п. 1 ч. 1 ст. 221 УПК РФ, нарастающим итогом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соединенных уголовных дел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Количество уголовных дел, возвращенных в порядке п. 2 ч. 1 ст. 221 и ч. 1 ст. 237 УПК РФ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Сведения о наиболее значимых уголовных делах, сроках исполнения поручений и имеющихся проблемных вопросах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ind w:firstLine="0"/>
              <w:jc w:val="left"/>
            </w:pPr>
            <w:r/>
          </w:p>
        </w:tc>
      </w:tr>
    </w:tbl>
    <w:p>
      <w:pPr>
        <w:spacing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